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9E17" w14:textId="078AF033" w:rsidR="002E1DF7" w:rsidRPr="002E1DF7" w:rsidRDefault="007A42E9" w:rsidP="002E1DF7">
      <w:pPr>
        <w:bidi/>
      </w:pPr>
      <w:r>
        <w:rPr>
          <w:rFonts w:hint="cs"/>
          <w:rtl/>
        </w:rPr>
        <w:t xml:space="preserve"> </w:t>
      </w:r>
    </w:p>
    <w:p w14:paraId="71E5BE68" w14:textId="77777777" w:rsidR="002E1DF7" w:rsidRDefault="002E1DF7" w:rsidP="002E1DF7">
      <w:pPr>
        <w:bidi/>
        <w:rPr>
          <w:b/>
          <w:bCs/>
          <w:rtl/>
        </w:rPr>
      </w:pPr>
      <w:r w:rsidRPr="002E1DF7">
        <w:rPr>
          <w:b/>
          <w:bCs/>
          <w:rtl/>
        </w:rPr>
        <w:t>الوثيقة النهائية للبرمجة، نسخة معدلة ومبسطة</w:t>
      </w:r>
    </w:p>
    <w:p w14:paraId="3834FAF9" w14:textId="77777777" w:rsidR="00C63777" w:rsidRDefault="00C63777" w:rsidP="00C63777">
      <w:pPr>
        <w:bidi/>
        <w:rPr>
          <w:b/>
          <w:bCs/>
          <w:rtl/>
        </w:rPr>
      </w:pPr>
    </w:p>
    <w:p w14:paraId="3078DB26" w14:textId="77777777" w:rsidR="00C63777" w:rsidRPr="002E1DF7" w:rsidRDefault="00C63777" w:rsidP="00C63777">
      <w:pPr>
        <w:bidi/>
        <w:rPr>
          <w:b/>
          <w:bCs/>
        </w:rPr>
      </w:pPr>
    </w:p>
    <w:p w14:paraId="15C684E9" w14:textId="77777777" w:rsidR="002E1DF7" w:rsidRPr="002E1DF7" w:rsidRDefault="002E1DF7" w:rsidP="002E1DF7">
      <w:pPr>
        <w:bidi/>
        <w:rPr>
          <w:b/>
          <w:bCs/>
        </w:rPr>
      </w:pPr>
      <w:r w:rsidRPr="007A42E9">
        <w:rPr>
          <w:b/>
          <w:bCs/>
          <w:highlight w:val="yellow"/>
          <w:rtl/>
        </w:rPr>
        <w:t>أولًا: بيانات تعريفية يجب إدخالها لكل طفل ولكل عينة</w:t>
      </w:r>
    </w:p>
    <w:p w14:paraId="7BE58C1F" w14:textId="77777777" w:rsidR="002E1DF7" w:rsidRPr="002E1DF7" w:rsidRDefault="002E1DF7" w:rsidP="002E1DF7">
      <w:pPr>
        <w:bidi/>
      </w:pPr>
      <w:r w:rsidRPr="002E1DF7">
        <w:rPr>
          <w:rtl/>
        </w:rPr>
        <w:t>هذه ليست نتائج، لكنها ضرورية للتحليل الإحصائي لاحقًا</w:t>
      </w:r>
      <w:r w:rsidRPr="002E1DF7">
        <w:t>.</w:t>
      </w:r>
    </w:p>
    <w:p w14:paraId="303D8B48" w14:textId="77777777" w:rsidR="002E1DF7" w:rsidRPr="002E1DF7" w:rsidRDefault="002E1DF7" w:rsidP="002E1DF7">
      <w:pPr>
        <w:numPr>
          <w:ilvl w:val="0"/>
          <w:numId w:val="10"/>
        </w:numPr>
        <w:bidi/>
      </w:pPr>
      <w:proofErr w:type="spellStart"/>
      <w:r w:rsidRPr="002E1DF7">
        <w:rPr>
          <w:b/>
          <w:bCs/>
        </w:rPr>
        <w:t>child_id</w:t>
      </w:r>
      <w:proofErr w:type="spellEnd"/>
      <w:r w:rsidRPr="002E1DF7">
        <w:br/>
      </w:r>
      <w:r w:rsidRPr="002E1DF7">
        <w:rPr>
          <w:rtl/>
        </w:rPr>
        <w:t>رقم مجهول للطفل</w:t>
      </w:r>
      <w:r w:rsidRPr="002E1DF7">
        <w:t>.</w:t>
      </w:r>
    </w:p>
    <w:p w14:paraId="4415131C" w14:textId="77777777" w:rsidR="002E1DF7" w:rsidRPr="002E1DF7" w:rsidRDefault="002E1DF7" w:rsidP="002E1DF7">
      <w:pPr>
        <w:numPr>
          <w:ilvl w:val="0"/>
          <w:numId w:val="10"/>
        </w:numPr>
        <w:bidi/>
      </w:pPr>
      <w:proofErr w:type="spellStart"/>
      <w:r w:rsidRPr="002E1DF7">
        <w:rPr>
          <w:b/>
          <w:bCs/>
        </w:rPr>
        <w:t>diagnosis_group</w:t>
      </w:r>
      <w:proofErr w:type="spellEnd"/>
      <w:r w:rsidRPr="002E1DF7">
        <w:br/>
      </w:r>
      <w:r w:rsidRPr="002E1DF7">
        <w:rPr>
          <w:rtl/>
        </w:rPr>
        <w:t>مجموعة التشخيص</w:t>
      </w:r>
      <w:r w:rsidRPr="002E1DF7">
        <w:t xml:space="preserve">: DLD / ASD / TD </w:t>
      </w:r>
      <w:r w:rsidRPr="002E1DF7">
        <w:rPr>
          <w:rtl/>
        </w:rPr>
        <w:t>إن وُجدت مجموعة ضابطة نمائية</w:t>
      </w:r>
      <w:r w:rsidRPr="002E1DF7">
        <w:t>.</w:t>
      </w:r>
    </w:p>
    <w:p w14:paraId="778AFDB9" w14:textId="77777777" w:rsidR="002E1DF7" w:rsidRPr="002E1DF7" w:rsidRDefault="002E1DF7" w:rsidP="002E1DF7">
      <w:pPr>
        <w:numPr>
          <w:ilvl w:val="0"/>
          <w:numId w:val="10"/>
        </w:numPr>
        <w:bidi/>
      </w:pPr>
      <w:proofErr w:type="spellStart"/>
      <w:r w:rsidRPr="002E1DF7">
        <w:rPr>
          <w:b/>
          <w:bCs/>
        </w:rPr>
        <w:t>condition_group</w:t>
      </w:r>
      <w:proofErr w:type="spellEnd"/>
      <w:r w:rsidRPr="002E1DF7">
        <w:br/>
      </w:r>
      <w:r w:rsidRPr="002E1DF7">
        <w:rPr>
          <w:rtl/>
        </w:rPr>
        <w:t>مجموعة البحث</w:t>
      </w:r>
      <w:r w:rsidRPr="002E1DF7">
        <w:t>: Intervention / Control.</w:t>
      </w:r>
    </w:p>
    <w:p w14:paraId="2A349945" w14:textId="77777777" w:rsidR="002E1DF7" w:rsidRPr="002E1DF7" w:rsidRDefault="002E1DF7" w:rsidP="002E1DF7">
      <w:pPr>
        <w:numPr>
          <w:ilvl w:val="0"/>
          <w:numId w:val="10"/>
        </w:numPr>
        <w:bidi/>
      </w:pPr>
      <w:proofErr w:type="spellStart"/>
      <w:r w:rsidRPr="002E1DF7">
        <w:rPr>
          <w:b/>
          <w:bCs/>
        </w:rPr>
        <w:t>time_point</w:t>
      </w:r>
      <w:proofErr w:type="spellEnd"/>
      <w:r w:rsidRPr="002E1DF7">
        <w:br/>
      </w:r>
      <w:r w:rsidRPr="002E1DF7">
        <w:rPr>
          <w:rtl/>
        </w:rPr>
        <w:t>نقطة القياس الزمنية</w:t>
      </w:r>
      <w:r w:rsidRPr="002E1DF7">
        <w:t xml:space="preserve">: T1 </w:t>
      </w:r>
      <w:proofErr w:type="gramStart"/>
      <w:r w:rsidRPr="002E1DF7">
        <w:t>Pre-test</w:t>
      </w:r>
      <w:proofErr w:type="gramEnd"/>
      <w:r w:rsidRPr="002E1DF7">
        <w:rPr>
          <w:rtl/>
        </w:rPr>
        <w:t xml:space="preserve">، </w:t>
      </w:r>
      <w:r w:rsidRPr="002E1DF7">
        <w:t xml:space="preserve">T2 </w:t>
      </w:r>
      <w:proofErr w:type="gramStart"/>
      <w:r w:rsidRPr="002E1DF7">
        <w:t>Post-test</w:t>
      </w:r>
      <w:proofErr w:type="gramEnd"/>
      <w:r w:rsidRPr="002E1DF7">
        <w:rPr>
          <w:rtl/>
        </w:rPr>
        <w:t xml:space="preserve">، </w:t>
      </w:r>
      <w:r w:rsidRPr="002E1DF7">
        <w:t>T3 Follow-up.</w:t>
      </w:r>
    </w:p>
    <w:p w14:paraId="3EE8B7AB" w14:textId="77777777" w:rsidR="002E1DF7" w:rsidRPr="002E1DF7" w:rsidRDefault="002E1DF7" w:rsidP="002E1DF7">
      <w:pPr>
        <w:numPr>
          <w:ilvl w:val="0"/>
          <w:numId w:val="10"/>
        </w:numPr>
        <w:bidi/>
      </w:pPr>
      <w:proofErr w:type="spellStart"/>
      <w:r w:rsidRPr="002E1DF7">
        <w:rPr>
          <w:b/>
          <w:bCs/>
        </w:rPr>
        <w:t>age_months</w:t>
      </w:r>
      <w:proofErr w:type="spellEnd"/>
      <w:r w:rsidRPr="002E1DF7">
        <w:br/>
      </w:r>
      <w:r w:rsidRPr="002E1DF7">
        <w:rPr>
          <w:rtl/>
        </w:rPr>
        <w:t>العمر بالأشهر، وليس فقط بالسنوات</w:t>
      </w:r>
      <w:r w:rsidRPr="002E1DF7">
        <w:t>.</w:t>
      </w:r>
    </w:p>
    <w:p w14:paraId="00DAFF87" w14:textId="77777777" w:rsidR="002E1DF7" w:rsidRPr="002E1DF7" w:rsidRDefault="002E1DF7" w:rsidP="002E1DF7">
      <w:pPr>
        <w:numPr>
          <w:ilvl w:val="0"/>
          <w:numId w:val="10"/>
        </w:numPr>
        <w:bidi/>
      </w:pPr>
      <w:r w:rsidRPr="002E1DF7">
        <w:rPr>
          <w:b/>
          <w:bCs/>
        </w:rPr>
        <w:t>gender</w:t>
      </w:r>
      <w:r w:rsidRPr="002E1DF7">
        <w:br/>
      </w:r>
      <w:r w:rsidRPr="002E1DF7">
        <w:rPr>
          <w:rtl/>
        </w:rPr>
        <w:t>جنس الطفل، ويُستخدم كمتغير وصفي أو ضابط</w:t>
      </w:r>
      <w:r w:rsidRPr="002E1DF7">
        <w:t>.</w:t>
      </w:r>
    </w:p>
    <w:p w14:paraId="6C89A0CD" w14:textId="77777777" w:rsidR="002E1DF7" w:rsidRPr="002E1DF7" w:rsidRDefault="002E1DF7" w:rsidP="002E1DF7">
      <w:pPr>
        <w:numPr>
          <w:ilvl w:val="0"/>
          <w:numId w:val="10"/>
        </w:numPr>
        <w:bidi/>
      </w:pPr>
      <w:proofErr w:type="spellStart"/>
      <w:r w:rsidRPr="002E1DF7">
        <w:rPr>
          <w:b/>
          <w:bCs/>
        </w:rPr>
        <w:t>educational_setting</w:t>
      </w:r>
      <w:proofErr w:type="spellEnd"/>
      <w:r w:rsidRPr="002E1DF7">
        <w:br/>
      </w:r>
      <w:r w:rsidRPr="002E1DF7">
        <w:rPr>
          <w:rtl/>
        </w:rPr>
        <w:t>الإطار التربوي: تعليم عادي / تربية خاصة / روضة لغة / روضة تواصل</w:t>
      </w:r>
      <w:r w:rsidRPr="002E1DF7">
        <w:t>.</w:t>
      </w:r>
    </w:p>
    <w:p w14:paraId="76EAD29B" w14:textId="77777777" w:rsidR="002E1DF7" w:rsidRPr="002E1DF7" w:rsidRDefault="002E1DF7" w:rsidP="002E1DF7">
      <w:pPr>
        <w:numPr>
          <w:ilvl w:val="0"/>
          <w:numId w:val="10"/>
        </w:numPr>
        <w:bidi/>
      </w:pPr>
      <w:proofErr w:type="spellStart"/>
      <w:r w:rsidRPr="002E1DF7">
        <w:rPr>
          <w:b/>
          <w:bCs/>
        </w:rPr>
        <w:t>task_type</w:t>
      </w:r>
      <w:proofErr w:type="spellEnd"/>
      <w:r w:rsidRPr="002E1DF7">
        <w:br/>
      </w:r>
      <w:r w:rsidRPr="002E1DF7">
        <w:rPr>
          <w:rtl/>
        </w:rPr>
        <w:t>نوع المهمة: إعادة سرد القصة، أسئلة فهم، إنتاج موجّه داخل الوحدات، أو إنتاج حر</w:t>
      </w:r>
      <w:r w:rsidRPr="002E1DF7">
        <w:t>.</w:t>
      </w:r>
    </w:p>
    <w:p w14:paraId="299E6C89" w14:textId="77777777" w:rsidR="002E1DF7" w:rsidRPr="002E1DF7" w:rsidRDefault="002E1DF7" w:rsidP="002E1DF7">
      <w:pPr>
        <w:numPr>
          <w:ilvl w:val="0"/>
          <w:numId w:val="10"/>
        </w:numPr>
        <w:bidi/>
      </w:pPr>
      <w:proofErr w:type="spellStart"/>
      <w:r w:rsidRPr="002E1DF7">
        <w:rPr>
          <w:b/>
          <w:bCs/>
        </w:rPr>
        <w:t>story_id</w:t>
      </w:r>
      <w:proofErr w:type="spellEnd"/>
      <w:r w:rsidRPr="002E1DF7">
        <w:br/>
      </w:r>
      <w:r w:rsidRPr="002E1DF7">
        <w:rPr>
          <w:rtl/>
        </w:rPr>
        <w:t>رمز القصة، مثل</w:t>
      </w:r>
      <w:r w:rsidRPr="002E1DF7">
        <w:t>: Talent Show Story.</w:t>
      </w:r>
    </w:p>
    <w:p w14:paraId="3DB690B9" w14:textId="77777777" w:rsidR="002E1DF7" w:rsidRDefault="002E1DF7" w:rsidP="002E1DF7">
      <w:pPr>
        <w:numPr>
          <w:ilvl w:val="0"/>
          <w:numId w:val="10"/>
        </w:numPr>
        <w:bidi/>
      </w:pPr>
      <w:proofErr w:type="spellStart"/>
      <w:r w:rsidRPr="002E1DF7">
        <w:rPr>
          <w:b/>
          <w:bCs/>
        </w:rPr>
        <w:t>audio_file_id</w:t>
      </w:r>
      <w:proofErr w:type="spellEnd"/>
      <w:r w:rsidRPr="002E1DF7">
        <w:rPr>
          <w:b/>
          <w:bCs/>
        </w:rPr>
        <w:t xml:space="preserve"> / </w:t>
      </w:r>
      <w:proofErr w:type="spellStart"/>
      <w:r w:rsidRPr="002E1DF7">
        <w:rPr>
          <w:b/>
          <w:bCs/>
        </w:rPr>
        <w:t>transcript_id</w:t>
      </w:r>
      <w:proofErr w:type="spellEnd"/>
      <w:r w:rsidRPr="002E1DF7">
        <w:br/>
      </w:r>
      <w:r w:rsidRPr="002E1DF7">
        <w:rPr>
          <w:rtl/>
        </w:rPr>
        <w:t>ربط كل تفريغ صوتي بالتسجيل الأصلي</w:t>
      </w:r>
      <w:r w:rsidRPr="002E1DF7">
        <w:t>.</w:t>
      </w:r>
    </w:p>
    <w:p w14:paraId="4F06570B" w14:textId="77777777" w:rsidR="00C63777" w:rsidRDefault="00C63777" w:rsidP="00C63777">
      <w:pPr>
        <w:pStyle w:val="NormalWeb"/>
        <w:numPr>
          <w:ilvl w:val="0"/>
          <w:numId w:val="10"/>
        </w:numPr>
        <w:bidi/>
      </w:pPr>
      <w:proofErr w:type="spellStart"/>
      <w:r>
        <w:rPr>
          <w:rStyle w:val="af8"/>
        </w:rPr>
        <w:t>coder_id</w:t>
      </w:r>
      <w:proofErr w:type="spellEnd"/>
      <w:r>
        <w:br/>
      </w:r>
      <w:r>
        <w:rPr>
          <w:rtl/>
        </w:rPr>
        <w:t>رمز المحلل أو المراجع الذي راجع الترميز</w:t>
      </w:r>
      <w:r>
        <w:t>.</w:t>
      </w:r>
    </w:p>
    <w:p w14:paraId="41460E06" w14:textId="77777777" w:rsidR="00C63777" w:rsidRDefault="00C63777" w:rsidP="00C63777">
      <w:pPr>
        <w:pStyle w:val="NormalWeb"/>
        <w:numPr>
          <w:ilvl w:val="0"/>
          <w:numId w:val="10"/>
        </w:numPr>
        <w:bidi/>
      </w:pPr>
      <w:proofErr w:type="spellStart"/>
      <w:r>
        <w:rPr>
          <w:rStyle w:val="af8"/>
        </w:rPr>
        <w:t>human_review_status</w:t>
      </w:r>
      <w:proofErr w:type="spellEnd"/>
      <w:r>
        <w:br/>
      </w:r>
      <w:r>
        <w:rPr>
          <w:rtl/>
        </w:rPr>
        <w:t>يوضح هل تمت مراجعة الترميز البشري</w:t>
      </w:r>
      <w:r>
        <w:t>: reviewed / partially reviewed / not reviewed.</w:t>
      </w:r>
    </w:p>
    <w:p w14:paraId="620F652D" w14:textId="77777777" w:rsidR="00C63777" w:rsidRPr="002E1DF7" w:rsidRDefault="00C63777" w:rsidP="00C63777">
      <w:pPr>
        <w:bidi/>
        <w:ind w:left="360"/>
      </w:pPr>
    </w:p>
    <w:p w14:paraId="362E4CC6" w14:textId="77777777" w:rsidR="002E1DF7" w:rsidRDefault="002E1DF7" w:rsidP="002E1DF7">
      <w:pPr>
        <w:bidi/>
        <w:rPr>
          <w:rtl/>
        </w:rPr>
      </w:pPr>
      <w:r w:rsidRPr="002E1DF7">
        <w:pict w14:anchorId="077EA563">
          <v:rect id="_x0000_i1098" style="width:0;height:1.5pt" o:hralign="center" o:hrstd="t" o:hr="t" fillcolor="#a0a0a0" stroked="f"/>
        </w:pict>
      </w:r>
    </w:p>
    <w:p w14:paraId="5C0EE088" w14:textId="1F9339B4" w:rsidR="00C63777" w:rsidRPr="002E1DF7" w:rsidRDefault="00C63777" w:rsidP="00C63777">
      <w:pPr>
        <w:bidi/>
      </w:pPr>
      <w:r w:rsidRPr="00C63777">
        <w:rPr>
          <w:b/>
          <w:bCs/>
          <w:rtl/>
        </w:rPr>
        <w:lastRenderedPageBreak/>
        <w:t>قاعدة الترميز العامة</w:t>
      </w:r>
      <w:r w:rsidRPr="00C63777">
        <w:rPr>
          <w:b/>
          <w:bCs/>
        </w:rPr>
        <w:t>:</w:t>
      </w:r>
      <w:r w:rsidRPr="00C63777">
        <w:br/>
      </w:r>
      <w:r w:rsidRPr="00C63777">
        <w:rPr>
          <w:rtl/>
        </w:rPr>
        <w:t>تُرمّز البنود الثنائية كالتالي: 0 = غير موجود أو غير صحيح، 1 = موجود أو صحيح</w:t>
      </w:r>
      <w:r w:rsidRPr="00C63777">
        <w:t>.</w:t>
      </w:r>
      <w:r w:rsidRPr="00C63777">
        <w:br/>
      </w:r>
      <w:r w:rsidRPr="00C63777">
        <w:rPr>
          <w:rtl/>
        </w:rPr>
        <w:t>وتُرمّز البنود النوعية أو المركبة كالتالي: 0 = غائب، 1 = جزئي أو محدود، 2 = واضح أو مكتمل</w:t>
      </w:r>
      <w:r w:rsidRPr="00C63777">
        <w:t>.</w:t>
      </w:r>
      <w:r w:rsidRPr="00C63777">
        <w:br/>
      </w:r>
      <w:r w:rsidRPr="00C63777">
        <w:rPr>
          <w:rtl/>
        </w:rPr>
        <w:t>أي اختلاف في سلم الترميز يجب أن يُذكر صراحة داخل البند</w:t>
      </w:r>
      <w:r w:rsidRPr="00C63777">
        <w:t>.</w:t>
      </w:r>
    </w:p>
    <w:p w14:paraId="29440B97" w14:textId="77777777" w:rsidR="002E1DF7" w:rsidRPr="002E1DF7" w:rsidRDefault="002E1DF7" w:rsidP="002E1DF7">
      <w:pPr>
        <w:bidi/>
        <w:rPr>
          <w:b/>
          <w:bCs/>
          <w:highlight w:val="yellow"/>
        </w:rPr>
      </w:pPr>
      <w:r w:rsidRPr="002E1DF7">
        <w:rPr>
          <w:b/>
          <w:bCs/>
          <w:rtl/>
        </w:rPr>
        <w:t xml:space="preserve">ثانيًا: </w:t>
      </w:r>
      <w:r w:rsidRPr="002E1DF7">
        <w:rPr>
          <w:b/>
          <w:bCs/>
          <w:highlight w:val="yellow"/>
          <w:rtl/>
        </w:rPr>
        <w:t>قياسات البنية الكلية للسرد</w:t>
      </w:r>
    </w:p>
    <w:p w14:paraId="327D7A85" w14:textId="77777777" w:rsidR="002E1DF7" w:rsidRPr="002E1DF7" w:rsidRDefault="002E1DF7" w:rsidP="002E1DF7">
      <w:pPr>
        <w:bidi/>
        <w:rPr>
          <w:b/>
          <w:bCs/>
        </w:rPr>
      </w:pPr>
      <w:r w:rsidRPr="002E1DF7">
        <w:rPr>
          <w:b/>
          <w:bCs/>
          <w:highlight w:val="yellow"/>
        </w:rPr>
        <w:t>Narrative Macrostructure Measures</w:t>
      </w:r>
    </w:p>
    <w:p w14:paraId="12D211EB" w14:textId="77777777" w:rsidR="002E1DF7" w:rsidRPr="002E1DF7" w:rsidRDefault="002E1DF7" w:rsidP="002E1DF7">
      <w:pPr>
        <w:bidi/>
      </w:pPr>
      <w:r w:rsidRPr="002E1DF7">
        <w:rPr>
          <w:rtl/>
        </w:rPr>
        <w:t xml:space="preserve">هذه القياسات تعتمد فقط على </w:t>
      </w:r>
      <w:r w:rsidRPr="002E1DF7">
        <w:rPr>
          <w:b/>
          <w:bCs/>
          <w:highlight w:val="yellow"/>
          <w:rtl/>
        </w:rPr>
        <w:t>إعادة السرد الكلية</w:t>
      </w:r>
      <w:r w:rsidRPr="002E1DF7">
        <w:rPr>
          <w:rtl/>
        </w:rPr>
        <w:t xml:space="preserve"> التي ينتجها الطفل بعد انتهاء القصة، ولا تُحسب من إجابات الطفل على أسئلة الفهم الموجهة. الهدف منها هو قياس قدرة الطفل على إنتاج قصة منظمة ومترابطة</w:t>
      </w:r>
      <w:r w:rsidRPr="002E1DF7">
        <w:t>.</w:t>
      </w:r>
    </w:p>
    <w:p w14:paraId="2006106E" w14:textId="77777777" w:rsidR="002E1DF7" w:rsidRPr="002E1DF7" w:rsidRDefault="002E1DF7" w:rsidP="002E1DF7">
      <w:pPr>
        <w:numPr>
          <w:ilvl w:val="0"/>
          <w:numId w:val="11"/>
        </w:numPr>
        <w:bidi/>
      </w:pPr>
      <w:proofErr w:type="spellStart"/>
      <w:r w:rsidRPr="002E1DF7">
        <w:rPr>
          <w:b/>
          <w:bCs/>
        </w:rPr>
        <w:t>setting_score</w:t>
      </w:r>
      <w:proofErr w:type="spellEnd"/>
      <w:r w:rsidRPr="002E1DF7">
        <w:br/>
      </w:r>
      <w:r w:rsidRPr="002E1DF7">
        <w:rPr>
          <w:rtl/>
        </w:rPr>
        <w:t>هل ذكر الطفل المكان، الزمان، أو السياق العام للقصة؟</w:t>
      </w:r>
      <w:r w:rsidRPr="002E1DF7">
        <w:br/>
      </w:r>
      <w:r w:rsidRPr="002E1DF7">
        <w:rPr>
          <w:rtl/>
        </w:rPr>
        <w:t>مثال: الغابة، الحيوانات، بداية القصة</w:t>
      </w:r>
      <w:r w:rsidRPr="002E1DF7">
        <w:t>.</w:t>
      </w:r>
    </w:p>
    <w:p w14:paraId="23B11E4F" w14:textId="77777777" w:rsidR="002E1DF7" w:rsidRPr="002E1DF7" w:rsidRDefault="002E1DF7" w:rsidP="002E1DF7">
      <w:pPr>
        <w:numPr>
          <w:ilvl w:val="0"/>
          <w:numId w:val="11"/>
        </w:numPr>
        <w:bidi/>
      </w:pPr>
      <w:proofErr w:type="spellStart"/>
      <w:r w:rsidRPr="002E1DF7">
        <w:rPr>
          <w:b/>
          <w:bCs/>
        </w:rPr>
        <w:t>characters_score</w:t>
      </w:r>
      <w:proofErr w:type="spellEnd"/>
      <w:r w:rsidRPr="002E1DF7">
        <w:br/>
      </w:r>
      <w:r w:rsidRPr="002E1DF7">
        <w:rPr>
          <w:rtl/>
        </w:rPr>
        <w:t>هل ذكر الطفل الشخصيات الرئيسية أو الفرعية؟</w:t>
      </w:r>
      <w:r w:rsidRPr="002E1DF7">
        <w:br/>
      </w:r>
      <w:r w:rsidRPr="002E1DF7">
        <w:rPr>
          <w:rtl/>
        </w:rPr>
        <w:t>يساعد هذا البند في التمييز بين تسمية عشوائية للشخصيات وبين تنظيم سردي واضح</w:t>
      </w:r>
      <w:r w:rsidRPr="002E1DF7">
        <w:t>.</w:t>
      </w:r>
    </w:p>
    <w:p w14:paraId="5CE48813" w14:textId="77777777" w:rsidR="002E1DF7" w:rsidRPr="002E1DF7" w:rsidRDefault="002E1DF7" w:rsidP="002E1DF7">
      <w:pPr>
        <w:numPr>
          <w:ilvl w:val="0"/>
          <w:numId w:val="11"/>
        </w:numPr>
        <w:bidi/>
      </w:pPr>
      <w:proofErr w:type="spellStart"/>
      <w:r w:rsidRPr="002E1DF7">
        <w:rPr>
          <w:b/>
          <w:bCs/>
        </w:rPr>
        <w:t>initiating_event_score</w:t>
      </w:r>
      <w:proofErr w:type="spellEnd"/>
      <w:r w:rsidRPr="002E1DF7">
        <w:br/>
      </w:r>
      <w:r w:rsidRPr="002E1DF7">
        <w:rPr>
          <w:rtl/>
        </w:rPr>
        <w:t>هل ذكر الطفل الحدث البادئ الذي حرّك القصة؟</w:t>
      </w:r>
      <w:r w:rsidRPr="002E1DF7">
        <w:br/>
      </w:r>
      <w:r w:rsidRPr="002E1DF7">
        <w:rPr>
          <w:rtl/>
        </w:rPr>
        <w:t>مثال: الحيوانات وجدت إعلانًا أو دعوة لعرض المواهب</w:t>
      </w:r>
      <w:r w:rsidRPr="002E1DF7">
        <w:t>.</w:t>
      </w:r>
    </w:p>
    <w:p w14:paraId="464536C4" w14:textId="77777777" w:rsidR="002E1DF7" w:rsidRPr="002E1DF7" w:rsidRDefault="002E1DF7" w:rsidP="002E1DF7">
      <w:pPr>
        <w:numPr>
          <w:ilvl w:val="0"/>
          <w:numId w:val="11"/>
        </w:numPr>
        <w:bidi/>
      </w:pPr>
      <w:proofErr w:type="spellStart"/>
      <w:r w:rsidRPr="002E1DF7">
        <w:rPr>
          <w:b/>
          <w:bCs/>
        </w:rPr>
        <w:t>internal_response_score</w:t>
      </w:r>
      <w:proofErr w:type="spellEnd"/>
      <w:r w:rsidRPr="002E1DF7">
        <w:br/>
      </w:r>
      <w:r w:rsidRPr="002E1DF7">
        <w:rPr>
          <w:rtl/>
        </w:rPr>
        <w:t>هل ذكر الطفل شعور العصفور أو رد فعله الداخلي؟</w:t>
      </w:r>
      <w:r w:rsidRPr="002E1DF7">
        <w:br/>
      </w:r>
      <w:r w:rsidRPr="002E1DF7">
        <w:rPr>
          <w:rtl/>
        </w:rPr>
        <w:t>هذا بند مهم خصوصًا لأطفال</w:t>
      </w:r>
      <w:r w:rsidRPr="002E1DF7">
        <w:t xml:space="preserve"> ASD </w:t>
      </w:r>
      <w:r w:rsidRPr="002E1DF7">
        <w:rPr>
          <w:rtl/>
        </w:rPr>
        <w:t>لأنه يرتبط بفهم المشاعر ونظرية العقل</w:t>
      </w:r>
      <w:r w:rsidRPr="002E1DF7">
        <w:t>.</w:t>
      </w:r>
    </w:p>
    <w:p w14:paraId="6852CC53" w14:textId="77777777" w:rsidR="002E1DF7" w:rsidRPr="002E1DF7" w:rsidRDefault="002E1DF7" w:rsidP="002E1DF7">
      <w:pPr>
        <w:numPr>
          <w:ilvl w:val="0"/>
          <w:numId w:val="11"/>
        </w:numPr>
        <w:bidi/>
      </w:pPr>
      <w:proofErr w:type="spellStart"/>
      <w:r w:rsidRPr="002E1DF7">
        <w:rPr>
          <w:b/>
          <w:bCs/>
        </w:rPr>
        <w:t>plan_score</w:t>
      </w:r>
      <w:proofErr w:type="spellEnd"/>
      <w:r w:rsidRPr="002E1DF7">
        <w:br/>
      </w:r>
      <w:r w:rsidRPr="002E1DF7">
        <w:rPr>
          <w:rtl/>
        </w:rPr>
        <w:t>هل ذكر الطفل نية العصفور أو خطته؟</w:t>
      </w:r>
      <w:r w:rsidRPr="002E1DF7">
        <w:br/>
      </w:r>
      <w:r w:rsidRPr="002E1DF7">
        <w:rPr>
          <w:rtl/>
        </w:rPr>
        <w:t>مثال: يريد أن يتنكر، سوف يلبس معطفًا، بدو يلبس نظارة</w:t>
      </w:r>
      <w:r w:rsidRPr="002E1DF7">
        <w:t>.</w:t>
      </w:r>
    </w:p>
    <w:p w14:paraId="4B758529" w14:textId="77777777" w:rsidR="002E1DF7" w:rsidRPr="002E1DF7" w:rsidRDefault="002E1DF7" w:rsidP="002E1DF7">
      <w:pPr>
        <w:numPr>
          <w:ilvl w:val="0"/>
          <w:numId w:val="11"/>
        </w:numPr>
        <w:bidi/>
      </w:pPr>
      <w:proofErr w:type="spellStart"/>
      <w:r w:rsidRPr="002E1DF7">
        <w:rPr>
          <w:b/>
          <w:bCs/>
        </w:rPr>
        <w:t>attempt_score</w:t>
      </w:r>
      <w:proofErr w:type="spellEnd"/>
      <w:r w:rsidRPr="002E1DF7">
        <w:br/>
      </w:r>
      <w:r w:rsidRPr="002E1DF7">
        <w:rPr>
          <w:rtl/>
        </w:rPr>
        <w:t>هل وصف الطفل المحاولة أو الفعل الأساسي في القصة؟</w:t>
      </w:r>
      <w:r w:rsidRPr="002E1DF7">
        <w:br/>
      </w:r>
      <w:r w:rsidRPr="002E1DF7">
        <w:rPr>
          <w:rtl/>
        </w:rPr>
        <w:t>مثال: الحيوانات حاولت العزف، الصوت لم يكن مناسبًا</w:t>
      </w:r>
      <w:r w:rsidRPr="002E1DF7">
        <w:t>.</w:t>
      </w:r>
    </w:p>
    <w:p w14:paraId="76825D25" w14:textId="77777777" w:rsidR="002E1DF7" w:rsidRPr="002E1DF7" w:rsidRDefault="002E1DF7" w:rsidP="002E1DF7">
      <w:pPr>
        <w:numPr>
          <w:ilvl w:val="0"/>
          <w:numId w:val="11"/>
        </w:numPr>
        <w:bidi/>
      </w:pPr>
      <w:proofErr w:type="spellStart"/>
      <w:r w:rsidRPr="002E1DF7">
        <w:rPr>
          <w:b/>
          <w:bCs/>
        </w:rPr>
        <w:t>turning_point_inference_score</w:t>
      </w:r>
      <w:proofErr w:type="spellEnd"/>
      <w:r w:rsidRPr="002E1DF7">
        <w:br/>
      </w:r>
      <w:r w:rsidRPr="002E1DF7">
        <w:rPr>
          <w:rtl/>
        </w:rPr>
        <w:t>هل ذكر الطفل لحظة التحول أو استنتج هوية الشخصية الغامضة؟</w:t>
      </w:r>
      <w:r w:rsidRPr="002E1DF7">
        <w:br/>
      </w:r>
      <w:r w:rsidRPr="002E1DF7">
        <w:rPr>
          <w:rtl/>
        </w:rPr>
        <w:t>مثال: عرف أنه العصفور بسبب القدم الحمراء أو الصوت الجميل</w:t>
      </w:r>
      <w:r w:rsidRPr="002E1DF7">
        <w:t>.</w:t>
      </w:r>
    </w:p>
    <w:p w14:paraId="023C39D3" w14:textId="77777777" w:rsidR="002E1DF7" w:rsidRPr="002E1DF7" w:rsidRDefault="002E1DF7" w:rsidP="002E1DF7">
      <w:pPr>
        <w:numPr>
          <w:ilvl w:val="0"/>
          <w:numId w:val="11"/>
        </w:numPr>
        <w:bidi/>
      </w:pPr>
      <w:proofErr w:type="spellStart"/>
      <w:r w:rsidRPr="002E1DF7">
        <w:rPr>
          <w:b/>
          <w:bCs/>
        </w:rPr>
        <w:t>consequence_score</w:t>
      </w:r>
      <w:proofErr w:type="spellEnd"/>
      <w:r w:rsidRPr="002E1DF7">
        <w:br/>
      </w:r>
      <w:r w:rsidRPr="002E1DF7">
        <w:rPr>
          <w:rtl/>
        </w:rPr>
        <w:t>هل ذكر الطفل النتيجة المباشرة للحدث الحاسم؟</w:t>
      </w:r>
      <w:r w:rsidRPr="002E1DF7">
        <w:br/>
      </w:r>
      <w:r w:rsidRPr="002E1DF7">
        <w:rPr>
          <w:rtl/>
        </w:rPr>
        <w:t>مثال: سقط المعطف، عرفوا الحقيقة</w:t>
      </w:r>
      <w:r w:rsidRPr="002E1DF7">
        <w:t>.</w:t>
      </w:r>
    </w:p>
    <w:p w14:paraId="5B82FDFC" w14:textId="77777777" w:rsidR="002E1DF7" w:rsidRPr="002E1DF7" w:rsidRDefault="002E1DF7" w:rsidP="002E1DF7">
      <w:pPr>
        <w:numPr>
          <w:ilvl w:val="0"/>
          <w:numId w:val="11"/>
        </w:numPr>
        <w:bidi/>
      </w:pPr>
      <w:proofErr w:type="spellStart"/>
      <w:r w:rsidRPr="002E1DF7">
        <w:rPr>
          <w:b/>
          <w:bCs/>
        </w:rPr>
        <w:t>resolution_score</w:t>
      </w:r>
      <w:proofErr w:type="spellEnd"/>
      <w:r w:rsidRPr="002E1DF7">
        <w:br/>
      </w:r>
      <w:r w:rsidRPr="002E1DF7">
        <w:rPr>
          <w:rtl/>
        </w:rPr>
        <w:t>هل ذكر الطفل الحل النهائي للمشكلة؟</w:t>
      </w:r>
      <w:r w:rsidRPr="002E1DF7">
        <w:br/>
      </w:r>
      <w:r w:rsidRPr="002E1DF7">
        <w:rPr>
          <w:rtl/>
        </w:rPr>
        <w:t>مثال: اعتذرت الحيوانات، شارك العصفور، أصبحوا يعزفون معًا</w:t>
      </w:r>
      <w:r w:rsidRPr="002E1DF7">
        <w:t>.</w:t>
      </w:r>
    </w:p>
    <w:p w14:paraId="4B569E71" w14:textId="77777777" w:rsidR="002E1DF7" w:rsidRPr="002E1DF7" w:rsidRDefault="002E1DF7" w:rsidP="002E1DF7">
      <w:pPr>
        <w:numPr>
          <w:ilvl w:val="0"/>
          <w:numId w:val="11"/>
        </w:numPr>
        <w:bidi/>
      </w:pPr>
      <w:proofErr w:type="spellStart"/>
      <w:r w:rsidRPr="002E1DF7">
        <w:rPr>
          <w:b/>
          <w:bCs/>
        </w:rPr>
        <w:lastRenderedPageBreak/>
        <w:t>coherence_score</w:t>
      </w:r>
      <w:proofErr w:type="spellEnd"/>
      <w:r w:rsidRPr="002E1DF7">
        <w:br/>
      </w:r>
      <w:r w:rsidRPr="002E1DF7">
        <w:rPr>
          <w:rtl/>
        </w:rPr>
        <w:t>مدى ترابط القصة وتسلسلها المنطقي</w:t>
      </w:r>
      <w:r w:rsidRPr="002E1DF7">
        <w:t>.</w:t>
      </w:r>
    </w:p>
    <w:p w14:paraId="55092320" w14:textId="77777777" w:rsidR="002E1DF7" w:rsidRPr="002E1DF7" w:rsidRDefault="002E1DF7" w:rsidP="002E1DF7">
      <w:pPr>
        <w:numPr>
          <w:ilvl w:val="0"/>
          <w:numId w:val="11"/>
        </w:numPr>
        <w:bidi/>
      </w:pPr>
      <w:proofErr w:type="spellStart"/>
      <w:r w:rsidRPr="002E1DF7">
        <w:rPr>
          <w:b/>
          <w:bCs/>
        </w:rPr>
        <w:t>conclusion_or_meta_ending_score</w:t>
      </w:r>
      <w:proofErr w:type="spellEnd"/>
      <w:r w:rsidRPr="002E1DF7">
        <w:br/>
      </w:r>
      <w:r w:rsidRPr="002E1DF7">
        <w:rPr>
          <w:rtl/>
        </w:rPr>
        <w:t>هل أعطى الطفل خاتمة أو معنى عامًا للقصة؟</w:t>
      </w:r>
      <w:r w:rsidRPr="002E1DF7">
        <w:br/>
      </w:r>
      <w:r w:rsidRPr="002E1DF7">
        <w:rPr>
          <w:rtl/>
        </w:rPr>
        <w:t>مثال: لا نحكم على الآخرين من شكلهم، لكل شخص موهبة</w:t>
      </w:r>
      <w:r w:rsidRPr="002E1DF7">
        <w:t>.</w:t>
      </w:r>
    </w:p>
    <w:p w14:paraId="5A9566CE" w14:textId="77777777" w:rsidR="002E1DF7" w:rsidRPr="002E1DF7" w:rsidRDefault="002E1DF7" w:rsidP="002E1DF7">
      <w:pPr>
        <w:numPr>
          <w:ilvl w:val="0"/>
          <w:numId w:val="11"/>
        </w:numPr>
        <w:bidi/>
      </w:pPr>
      <w:proofErr w:type="spellStart"/>
      <w:r w:rsidRPr="002E1DF7">
        <w:rPr>
          <w:b/>
          <w:bCs/>
        </w:rPr>
        <w:t>macro_total_score</w:t>
      </w:r>
      <w:proofErr w:type="spellEnd"/>
      <w:r w:rsidRPr="002E1DF7">
        <w:br/>
      </w:r>
      <w:r w:rsidRPr="002E1DF7">
        <w:rPr>
          <w:rtl/>
        </w:rPr>
        <w:t>مجموع درجات البنية الكلية للسرد</w:t>
      </w:r>
      <w:r w:rsidRPr="002E1DF7">
        <w:t>.</w:t>
      </w:r>
    </w:p>
    <w:p w14:paraId="3095C10E" w14:textId="77777777" w:rsidR="002E1DF7" w:rsidRPr="002E1DF7" w:rsidRDefault="002E1DF7" w:rsidP="002E1DF7">
      <w:pPr>
        <w:bidi/>
      </w:pPr>
      <w:r w:rsidRPr="00E13151">
        <w:rPr>
          <w:highlight w:val="yellow"/>
          <w:rtl/>
        </w:rPr>
        <w:t>ملاحظة للمبرمج: لا تُحسب درجات</w:t>
      </w:r>
      <w:r w:rsidRPr="00E13151">
        <w:rPr>
          <w:highlight w:val="yellow"/>
        </w:rPr>
        <w:t xml:space="preserve"> Macrostructure </w:t>
      </w:r>
      <w:r w:rsidRPr="00E13151">
        <w:rPr>
          <w:highlight w:val="yellow"/>
          <w:rtl/>
        </w:rPr>
        <w:t>من إجابات أسئلة الفهم، بل فقط من عينة إعادة السرد الكاملة</w:t>
      </w:r>
      <w:r w:rsidRPr="00E13151">
        <w:rPr>
          <w:highlight w:val="yellow"/>
        </w:rPr>
        <w:t>.</w:t>
      </w:r>
    </w:p>
    <w:p w14:paraId="7C1C1637" w14:textId="77777777" w:rsidR="002E1DF7" w:rsidRPr="002E1DF7" w:rsidRDefault="002E1DF7" w:rsidP="002E1DF7">
      <w:pPr>
        <w:bidi/>
      </w:pPr>
      <w:r w:rsidRPr="002E1DF7">
        <w:pict w14:anchorId="209B6E01">
          <v:rect id="_x0000_i1099" style="width:0;height:1.5pt" o:hralign="center" o:hrstd="t" o:hr="t" fillcolor="#a0a0a0" stroked="f"/>
        </w:pict>
      </w:r>
    </w:p>
    <w:p w14:paraId="5C8D3DE8" w14:textId="77777777" w:rsidR="002E1DF7" w:rsidRPr="001A7584" w:rsidRDefault="002E1DF7" w:rsidP="00E13151">
      <w:pPr>
        <w:bidi/>
        <w:rPr>
          <w:b/>
          <w:bCs/>
          <w:highlight w:val="yellow"/>
        </w:rPr>
      </w:pPr>
      <w:r w:rsidRPr="001A7584">
        <w:rPr>
          <w:b/>
          <w:bCs/>
          <w:highlight w:val="yellow"/>
          <w:rtl/>
        </w:rPr>
        <w:t>ثالثًا: قياسات الفهم السردي</w:t>
      </w:r>
    </w:p>
    <w:p w14:paraId="318CC5EC" w14:textId="77777777" w:rsidR="002E1DF7" w:rsidRDefault="002E1DF7" w:rsidP="00E13151">
      <w:pPr>
        <w:bidi/>
        <w:rPr>
          <w:b/>
          <w:bCs/>
          <w:rtl/>
        </w:rPr>
      </w:pPr>
      <w:r w:rsidRPr="001A7584">
        <w:rPr>
          <w:b/>
          <w:bCs/>
          <w:highlight w:val="yellow"/>
        </w:rPr>
        <w:t>Narrative Comprehension Protocol (NCP)</w:t>
      </w:r>
    </w:p>
    <w:p w14:paraId="62FEC276" w14:textId="77777777" w:rsidR="00E13151" w:rsidRPr="00E13151" w:rsidRDefault="00E13151" w:rsidP="00E13151">
      <w:pPr>
        <w:bidi/>
        <w:rPr>
          <w:b/>
          <w:bCs/>
        </w:rPr>
      </w:pPr>
      <w:r w:rsidRPr="00E13151">
        <w:rPr>
          <w:b/>
          <w:bCs/>
          <w:rtl/>
        </w:rPr>
        <w:t xml:space="preserve">هذه القياسات تقيس الجانب </w:t>
      </w:r>
      <w:proofErr w:type="spellStart"/>
      <w:r w:rsidRPr="00E13151">
        <w:rPr>
          <w:b/>
          <w:bCs/>
          <w:rtl/>
        </w:rPr>
        <w:t>الاستقبالي</w:t>
      </w:r>
      <w:proofErr w:type="spellEnd"/>
      <w:r w:rsidRPr="00E13151">
        <w:rPr>
          <w:b/>
          <w:bCs/>
          <w:rtl/>
        </w:rPr>
        <w:t xml:space="preserve"> </w:t>
      </w:r>
      <w:r w:rsidRPr="00E13151">
        <w:rPr>
          <w:b/>
          <w:bCs/>
        </w:rPr>
        <w:t>Receptive</w:t>
      </w:r>
      <w:r w:rsidRPr="00E13151">
        <w:rPr>
          <w:b/>
          <w:bCs/>
          <w:rtl/>
        </w:rPr>
        <w:t xml:space="preserve">، أي فهم الطفل للقصة من خلال أسئلة الفهم المدمجة داخل الفيديو أو الأسئلة الموجهة بعد كل مشهد. لا تُحسب هذه الدرجات من إعادة السرد الحر، لأن إعادة السرد تُستخدم في قياسات </w:t>
      </w:r>
      <w:r w:rsidRPr="00E13151">
        <w:rPr>
          <w:b/>
          <w:bCs/>
        </w:rPr>
        <w:t>Macrostructure.</w:t>
      </w:r>
      <w:r w:rsidRPr="00E13151">
        <w:rPr>
          <w:b/>
          <w:bCs/>
        </w:rPr>
        <w:br/>
      </w:r>
      <w:r w:rsidRPr="00E13151">
        <w:rPr>
          <w:b/>
          <w:bCs/>
          <w:rtl/>
        </w:rPr>
        <w:t>يعتمد هذا القسم على أسئلة الفهم المرتبطة بوحدات القصة: الإطار، الحدث البادئ، الاستجابة الداخلية، الخطة، المحاولة، الذروة والاستدلال، والنتيجة</w:t>
      </w:r>
    </w:p>
    <w:p w14:paraId="618C0E3B" w14:textId="77777777" w:rsidR="00E13151" w:rsidRPr="00E13151" w:rsidRDefault="00E13151" w:rsidP="00E13151">
      <w:pPr>
        <w:bidi/>
        <w:rPr>
          <w:b/>
          <w:bCs/>
        </w:rPr>
      </w:pPr>
    </w:p>
    <w:p w14:paraId="2329F131"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_u1_setting_literal_correct</w:t>
      </w:r>
      <w:r w:rsidRPr="00E13151">
        <w:br/>
      </w:r>
      <w:r w:rsidRPr="00E13151">
        <w:rPr>
          <w:b/>
          <w:bCs/>
          <w:rtl/>
        </w:rPr>
        <w:t>سؤال الفهم</w:t>
      </w:r>
      <w:r w:rsidRPr="00E13151">
        <w:rPr>
          <w:b/>
          <w:bCs/>
        </w:rPr>
        <w:t>:</w:t>
      </w:r>
      <w:r w:rsidRPr="00E13151">
        <w:t xml:space="preserve"> </w:t>
      </w:r>
      <w:r w:rsidRPr="00E13151">
        <w:rPr>
          <w:rtl/>
        </w:rPr>
        <w:t>من في الصورة؟</w:t>
      </w:r>
      <w:r w:rsidRPr="00E13151">
        <w:br/>
      </w:r>
      <w:r w:rsidRPr="00E13151">
        <w:rPr>
          <w:rtl/>
        </w:rPr>
        <w:t>يقيس فهم الطفل للمشهد الافتتاحي والشخصيات الظاهرة في الصورة</w:t>
      </w:r>
      <w:r w:rsidRPr="00E13151">
        <w:t>.</w:t>
      </w:r>
      <w:r w:rsidRPr="00E13151">
        <w:br/>
      </w:r>
      <w:r w:rsidRPr="00E13151">
        <w:rPr>
          <w:rtl/>
        </w:rPr>
        <w:t>الإجابة الصحيحة: يذكر الحيوانات أو بعض الشخصيات الظاهرة، مثل الأسد، العصفور، الحيوانات</w:t>
      </w:r>
      <w:r w:rsidRPr="00E13151">
        <w:t xml:space="preserve">. </w:t>
      </w:r>
    </w:p>
    <w:p w14:paraId="1B16A923" w14:textId="77777777" w:rsidR="00E13151" w:rsidRDefault="00E13151" w:rsidP="00E13151">
      <w:pPr>
        <w:bidi/>
        <w:rPr>
          <w:rtl/>
        </w:rPr>
      </w:pPr>
      <w:proofErr w:type="gramStart"/>
      <w:r w:rsidRPr="00E13151">
        <w:t xml:space="preserve">  </w:t>
      </w:r>
      <w:r w:rsidRPr="00E13151">
        <w:rPr>
          <w:b/>
          <w:bCs/>
        </w:rPr>
        <w:t>ncp</w:t>
      </w:r>
      <w:proofErr w:type="gramEnd"/>
      <w:r w:rsidRPr="00E13151">
        <w:rPr>
          <w:b/>
          <w:bCs/>
        </w:rPr>
        <w:t>_u1_setting_description_response</w:t>
      </w:r>
      <w:r w:rsidRPr="00E13151">
        <w:br/>
      </w:r>
      <w:r w:rsidRPr="00E13151">
        <w:rPr>
          <w:b/>
          <w:bCs/>
          <w:rtl/>
        </w:rPr>
        <w:t>سؤال المتابعة</w:t>
      </w:r>
      <w:r w:rsidRPr="00E13151">
        <w:rPr>
          <w:b/>
          <w:bCs/>
        </w:rPr>
        <w:t>:</w:t>
      </w:r>
      <w:r w:rsidRPr="00E13151">
        <w:t xml:space="preserve"> </w:t>
      </w:r>
      <w:r w:rsidRPr="00E13151">
        <w:rPr>
          <w:rtl/>
        </w:rPr>
        <w:t>اوصف لي الأسد والعصفور، كيف شكلهم؟</w:t>
      </w:r>
      <w:r w:rsidRPr="00E13151">
        <w:br/>
      </w:r>
      <w:r w:rsidRPr="00E13151">
        <w:rPr>
          <w:rtl/>
        </w:rPr>
        <w:t>يقيس قدرة الطفل على الانتباه إلى صفات الشخصيات في المشهد</w:t>
      </w:r>
      <w:r w:rsidRPr="00E13151">
        <w:t>.</w:t>
      </w:r>
      <w:r w:rsidRPr="00E13151">
        <w:br/>
      </w:r>
      <w:r w:rsidRPr="00E13151">
        <w:rPr>
          <w:rtl/>
        </w:rPr>
        <w:t>الإجابة المتوقعة: أسد كبير، عصفور صغير، أو وصف مناسب للشخصيات</w:t>
      </w:r>
      <w:r w:rsidRPr="00E13151">
        <w:t xml:space="preserve">. </w:t>
      </w:r>
    </w:p>
    <w:p w14:paraId="0E6A0E9A" w14:textId="4A094810" w:rsidR="00C966D0" w:rsidRPr="00E13151" w:rsidRDefault="00C966D0" w:rsidP="00C966D0">
      <w:pPr>
        <w:bidi/>
      </w:pPr>
      <w:r w:rsidRPr="00C966D0">
        <w:rPr>
          <w:b/>
          <w:bCs/>
          <w:rtl/>
        </w:rPr>
        <w:t>ملاحظة</w:t>
      </w:r>
      <w:r w:rsidRPr="00C966D0">
        <w:rPr>
          <w:b/>
          <w:bCs/>
        </w:rPr>
        <w:t>:</w:t>
      </w:r>
      <w:r w:rsidRPr="00C966D0">
        <w:t xml:space="preserve"> </w:t>
      </w:r>
      <w:r w:rsidRPr="00C966D0">
        <w:rPr>
          <w:rtl/>
        </w:rPr>
        <w:t>هذا البند مؤشر مساعد على الانتباه والوصف، ولا يُحسب ضمن الدرجة الكلية للفهم الحرفي إلا إذا قررت الباحثة ذلك مسبقًا</w:t>
      </w:r>
      <w:r w:rsidRPr="00C966D0">
        <w:t>.</w:t>
      </w:r>
    </w:p>
    <w:p w14:paraId="4F63705E"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_u2_initiating_event_literal_correct</w:t>
      </w:r>
      <w:r w:rsidRPr="00E13151">
        <w:br/>
      </w:r>
      <w:r w:rsidRPr="00E13151">
        <w:rPr>
          <w:b/>
          <w:bCs/>
          <w:rtl/>
        </w:rPr>
        <w:t>سؤال الفهم</w:t>
      </w:r>
      <w:r w:rsidRPr="00E13151">
        <w:rPr>
          <w:b/>
          <w:bCs/>
        </w:rPr>
        <w:t>:</w:t>
      </w:r>
      <w:r w:rsidRPr="00E13151">
        <w:t xml:space="preserve"> </w:t>
      </w:r>
      <w:r w:rsidRPr="00E13151">
        <w:rPr>
          <w:rtl/>
        </w:rPr>
        <w:t>ماذا وجدوا؟</w:t>
      </w:r>
      <w:r w:rsidRPr="00E13151">
        <w:br/>
      </w:r>
      <w:r w:rsidRPr="00E13151">
        <w:rPr>
          <w:rtl/>
        </w:rPr>
        <w:t>يقيس فهم الطفل للحدث البادئ في القصة</w:t>
      </w:r>
      <w:r w:rsidRPr="00E13151">
        <w:t>.</w:t>
      </w:r>
      <w:r w:rsidRPr="00E13151">
        <w:br/>
      </w:r>
      <w:r w:rsidRPr="00E13151">
        <w:rPr>
          <w:rtl/>
        </w:rPr>
        <w:t>الإجابة الصحيحة: وجدوا إعلانًا، ورقة، أو دعوة لعرض المواهب</w:t>
      </w:r>
      <w:r w:rsidRPr="00E13151">
        <w:t xml:space="preserve">. </w:t>
      </w:r>
    </w:p>
    <w:p w14:paraId="34DA9905"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_u2_initiating_event_causal_correct</w:t>
      </w:r>
      <w:r w:rsidRPr="00E13151">
        <w:br/>
      </w:r>
      <w:r w:rsidRPr="00E13151">
        <w:rPr>
          <w:b/>
          <w:bCs/>
          <w:rtl/>
        </w:rPr>
        <w:t>سؤال المتابعة</w:t>
      </w:r>
      <w:r w:rsidRPr="00E13151">
        <w:rPr>
          <w:b/>
          <w:bCs/>
        </w:rPr>
        <w:t>:</w:t>
      </w:r>
      <w:r w:rsidRPr="00E13151">
        <w:t xml:space="preserve"> </w:t>
      </w:r>
      <w:r w:rsidRPr="00E13151">
        <w:rPr>
          <w:rtl/>
        </w:rPr>
        <w:t>لماذا تحمسوا؟</w:t>
      </w:r>
      <w:r w:rsidRPr="00E13151">
        <w:br/>
      </w:r>
      <w:r w:rsidRPr="00E13151">
        <w:rPr>
          <w:rtl/>
        </w:rPr>
        <w:t>يقيس فهم الطفل للعلاقة بين الإعلان ورغبة الحيوانات في المشاركة</w:t>
      </w:r>
      <w:r w:rsidRPr="00E13151">
        <w:t>.</w:t>
      </w:r>
      <w:r w:rsidRPr="00E13151">
        <w:br/>
      </w:r>
      <w:r w:rsidRPr="00E13151">
        <w:rPr>
          <w:rtl/>
        </w:rPr>
        <w:t>الإجابة الصحيحة: لأنهم يريدون المشاركة، لأن هناك عرض مواهب، أو لأنهم قرأوا إعلانًا مهمًا</w:t>
      </w:r>
      <w:r w:rsidRPr="00E13151">
        <w:t xml:space="preserve">. </w:t>
      </w:r>
    </w:p>
    <w:p w14:paraId="412D2A9C"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_u3_emotion_identification_correct</w:t>
      </w:r>
      <w:r w:rsidRPr="00E13151">
        <w:br/>
      </w:r>
      <w:r w:rsidRPr="00E13151">
        <w:rPr>
          <w:b/>
          <w:bCs/>
          <w:rtl/>
        </w:rPr>
        <w:t>سؤال الفهم</w:t>
      </w:r>
      <w:r w:rsidRPr="00E13151">
        <w:rPr>
          <w:b/>
          <w:bCs/>
        </w:rPr>
        <w:t>:</w:t>
      </w:r>
      <w:r w:rsidRPr="00E13151">
        <w:t xml:space="preserve"> </w:t>
      </w:r>
      <w:r w:rsidRPr="00E13151">
        <w:rPr>
          <w:rtl/>
        </w:rPr>
        <w:t>كيف يشعر العصفور؟</w:t>
      </w:r>
      <w:r w:rsidRPr="00E13151">
        <w:br/>
      </w:r>
      <w:r w:rsidRPr="00E13151">
        <w:rPr>
          <w:rtl/>
        </w:rPr>
        <w:lastRenderedPageBreak/>
        <w:t>يقيس قدرة الطفل على تحديد الحالة الانفعالية للشخصية</w:t>
      </w:r>
      <w:r w:rsidRPr="00E13151">
        <w:t>.</w:t>
      </w:r>
      <w:r w:rsidRPr="00E13151">
        <w:br/>
      </w:r>
      <w:r w:rsidRPr="00E13151">
        <w:rPr>
          <w:rtl/>
        </w:rPr>
        <w:t>الإجابة الصحيحة: حزين، زعلان، متضايق، أو شعور مناسب للمشهد</w:t>
      </w:r>
      <w:r w:rsidRPr="00E13151">
        <w:t xml:space="preserve">. </w:t>
      </w:r>
    </w:p>
    <w:p w14:paraId="7CC87BAF"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_u3_emotion_explanation_correct</w:t>
      </w:r>
      <w:r w:rsidRPr="00E13151">
        <w:br/>
      </w:r>
      <w:r w:rsidRPr="00E13151">
        <w:rPr>
          <w:b/>
          <w:bCs/>
          <w:rtl/>
        </w:rPr>
        <w:t>سؤال المتابعة</w:t>
      </w:r>
      <w:r w:rsidRPr="00E13151">
        <w:rPr>
          <w:b/>
          <w:bCs/>
        </w:rPr>
        <w:t>:</w:t>
      </w:r>
      <w:r w:rsidRPr="00E13151">
        <w:t xml:space="preserve"> </w:t>
      </w:r>
      <w:r w:rsidRPr="00E13151">
        <w:rPr>
          <w:rtl/>
        </w:rPr>
        <w:t xml:space="preserve">لماذا شعر هكذا؟ / </w:t>
      </w:r>
      <w:proofErr w:type="spellStart"/>
      <w:r w:rsidRPr="00E13151">
        <w:rPr>
          <w:rtl/>
        </w:rPr>
        <w:t>ليش</w:t>
      </w:r>
      <w:proofErr w:type="spellEnd"/>
      <w:r w:rsidRPr="00E13151">
        <w:rPr>
          <w:rtl/>
        </w:rPr>
        <w:t xml:space="preserve"> تغير وجه العصفور؟</w:t>
      </w:r>
      <w:r w:rsidRPr="00E13151">
        <w:br/>
      </w:r>
      <w:r w:rsidRPr="00E13151">
        <w:rPr>
          <w:rtl/>
        </w:rPr>
        <w:t>يقيس قدرة الطفل على تفسير الشعور وربطه بالحدث الاجتماعي</w:t>
      </w:r>
      <w:r w:rsidRPr="00E13151">
        <w:t>.</w:t>
      </w:r>
      <w:r w:rsidRPr="00E13151">
        <w:br/>
      </w:r>
      <w:r w:rsidRPr="00E13151">
        <w:rPr>
          <w:rtl/>
        </w:rPr>
        <w:t>الإجابة الصحيحة: لأنه الحيوانات ضحكوا عليه، لأنه شعر بالإهانة، لأنه لم يقبلوه</w:t>
      </w:r>
      <w:r w:rsidRPr="00E13151">
        <w:t xml:space="preserve">. </w:t>
      </w:r>
    </w:p>
    <w:p w14:paraId="323DE0AF"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_u4_plan_inference_correct</w:t>
      </w:r>
      <w:r w:rsidRPr="00E13151">
        <w:br/>
      </w:r>
      <w:r w:rsidRPr="00E13151">
        <w:rPr>
          <w:b/>
          <w:bCs/>
          <w:rtl/>
        </w:rPr>
        <w:t>سؤال الفهم</w:t>
      </w:r>
      <w:r w:rsidRPr="00E13151">
        <w:rPr>
          <w:b/>
          <w:bCs/>
        </w:rPr>
        <w:t>:</w:t>
      </w:r>
      <w:r w:rsidRPr="00E13151">
        <w:t xml:space="preserve"> </w:t>
      </w:r>
      <w:r w:rsidRPr="00E13151">
        <w:rPr>
          <w:rtl/>
        </w:rPr>
        <w:t>ماذا يفكر العصفور؟</w:t>
      </w:r>
      <w:r w:rsidRPr="00E13151">
        <w:br/>
      </w:r>
      <w:r w:rsidRPr="00E13151">
        <w:rPr>
          <w:rtl/>
        </w:rPr>
        <w:t>يقيس قدرة الطفل على استنتاج خطة العصفور أو نيته</w:t>
      </w:r>
      <w:r w:rsidRPr="00E13151">
        <w:t>.</w:t>
      </w:r>
      <w:r w:rsidRPr="00E13151">
        <w:br/>
      </w:r>
      <w:r w:rsidRPr="00E13151">
        <w:rPr>
          <w:rtl/>
        </w:rPr>
        <w:t>الإجابة الصحيحة: يفكر أن يلبس معطفًا، يتنكر، يضع نظارة، أو يغيّر شكله</w:t>
      </w:r>
      <w:r w:rsidRPr="00E13151">
        <w:t xml:space="preserve">. </w:t>
      </w:r>
    </w:p>
    <w:p w14:paraId="0AE17A03"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_u4_intention_response_correct</w:t>
      </w:r>
      <w:r w:rsidRPr="00E13151">
        <w:br/>
      </w:r>
      <w:r w:rsidRPr="00E13151">
        <w:rPr>
          <w:b/>
          <w:bCs/>
          <w:rtl/>
        </w:rPr>
        <w:t>سؤال المتابعة</w:t>
      </w:r>
      <w:r w:rsidRPr="00E13151">
        <w:rPr>
          <w:b/>
          <w:bCs/>
        </w:rPr>
        <w:t>:</w:t>
      </w:r>
      <w:r w:rsidRPr="00E13151">
        <w:t xml:space="preserve"> </w:t>
      </w:r>
      <w:r w:rsidRPr="00E13151">
        <w:rPr>
          <w:rtl/>
        </w:rPr>
        <w:t>شو ناوي يعمل العصفور؟</w:t>
      </w:r>
      <w:r w:rsidRPr="00E13151">
        <w:br/>
      </w:r>
      <w:r w:rsidRPr="00E13151">
        <w:rPr>
          <w:rtl/>
        </w:rPr>
        <w:t>يقيس فهم الطفل لنية الشخصية وليس فقط وصف الصورة</w:t>
      </w:r>
      <w:r w:rsidRPr="00E13151">
        <w:t>.</w:t>
      </w:r>
      <w:r w:rsidRPr="00E13151">
        <w:br/>
      </w:r>
      <w:r w:rsidRPr="00E13151">
        <w:rPr>
          <w:rtl/>
        </w:rPr>
        <w:t>الإجابة الصحيحة: بدو يلبس معطف، راح يتنكر، يريد أن يخفي نفسه</w:t>
      </w:r>
      <w:r w:rsidRPr="00E13151">
        <w:t xml:space="preserve">. </w:t>
      </w:r>
    </w:p>
    <w:p w14:paraId="07126FCE"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_u5_attempt_evaluation_correct</w:t>
      </w:r>
      <w:r w:rsidRPr="00E13151">
        <w:br/>
      </w:r>
      <w:r w:rsidRPr="00E13151">
        <w:rPr>
          <w:b/>
          <w:bCs/>
          <w:rtl/>
        </w:rPr>
        <w:t>سؤال الفهم</w:t>
      </w:r>
      <w:r w:rsidRPr="00E13151">
        <w:rPr>
          <w:b/>
          <w:bCs/>
        </w:rPr>
        <w:t>:</w:t>
      </w:r>
      <w:r w:rsidRPr="00E13151">
        <w:t xml:space="preserve"> </w:t>
      </w:r>
      <w:r w:rsidRPr="00E13151">
        <w:rPr>
          <w:rtl/>
        </w:rPr>
        <w:t>هل العزف جميل؟</w:t>
      </w:r>
      <w:r w:rsidRPr="00E13151">
        <w:br/>
      </w:r>
      <w:r w:rsidRPr="00E13151">
        <w:rPr>
          <w:rtl/>
        </w:rPr>
        <w:t>يقيس فهم الطفل لجودة المحاولة التي قامت بها الحيوانات</w:t>
      </w:r>
      <w:r w:rsidRPr="00E13151">
        <w:t>.</w:t>
      </w:r>
      <w:r w:rsidRPr="00E13151">
        <w:br/>
      </w:r>
      <w:r w:rsidRPr="00E13151">
        <w:rPr>
          <w:rtl/>
        </w:rPr>
        <w:t>الإجابة الصحيحة: لا، العزف ليس جميلًا، الصوت مزعج، أو العزف غير مناسب</w:t>
      </w:r>
      <w:r w:rsidRPr="00E13151">
        <w:t xml:space="preserve">. </w:t>
      </w:r>
    </w:p>
    <w:p w14:paraId="6957D37A"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_u5_attempt_causal_correct</w:t>
      </w:r>
      <w:r w:rsidRPr="00E13151">
        <w:br/>
      </w:r>
      <w:r w:rsidRPr="00E13151">
        <w:rPr>
          <w:b/>
          <w:bCs/>
          <w:rtl/>
        </w:rPr>
        <w:t>سؤال المتابعة</w:t>
      </w:r>
      <w:r w:rsidRPr="00E13151">
        <w:rPr>
          <w:b/>
          <w:bCs/>
        </w:rPr>
        <w:t>:</w:t>
      </w:r>
      <w:r w:rsidRPr="00E13151">
        <w:t xml:space="preserve"> </w:t>
      </w:r>
      <w:r w:rsidRPr="00E13151">
        <w:rPr>
          <w:rtl/>
        </w:rPr>
        <w:t>لماذا العزف ليس مناسبًا؟ / خبرني عن عزفهم، كيف كان؟</w:t>
      </w:r>
      <w:r w:rsidRPr="00E13151">
        <w:br/>
      </w:r>
      <w:r w:rsidRPr="00E13151">
        <w:rPr>
          <w:rtl/>
        </w:rPr>
        <w:t>يقيس قدرة الطفل على تفسير فشل المحاولة</w:t>
      </w:r>
      <w:r w:rsidRPr="00E13151">
        <w:t>.</w:t>
      </w:r>
      <w:r w:rsidRPr="00E13151">
        <w:br/>
      </w:r>
      <w:r w:rsidRPr="00E13151">
        <w:rPr>
          <w:rtl/>
        </w:rPr>
        <w:t>الإجابة الصحيحة: لأن الصوت مزعج، لأنهم لا يعرفون العزف، لأن العزف غير منظم</w:t>
      </w:r>
      <w:r w:rsidRPr="00E13151">
        <w:t xml:space="preserve">. </w:t>
      </w:r>
    </w:p>
    <w:p w14:paraId="6958DE83"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_u6_identity_inference_correct</w:t>
      </w:r>
      <w:r w:rsidRPr="00E13151">
        <w:br/>
      </w:r>
      <w:r w:rsidRPr="00E13151">
        <w:rPr>
          <w:b/>
          <w:bCs/>
          <w:rtl/>
        </w:rPr>
        <w:t>سؤال الفهم</w:t>
      </w:r>
      <w:r w:rsidRPr="00E13151">
        <w:rPr>
          <w:b/>
          <w:bCs/>
        </w:rPr>
        <w:t>:</w:t>
      </w:r>
      <w:r w:rsidRPr="00E13151">
        <w:t xml:space="preserve"> </w:t>
      </w:r>
      <w:r w:rsidRPr="00E13151">
        <w:rPr>
          <w:rtl/>
        </w:rPr>
        <w:t>من هذا؟</w:t>
      </w:r>
      <w:r w:rsidRPr="00E13151">
        <w:br/>
      </w:r>
      <w:r w:rsidRPr="00E13151">
        <w:rPr>
          <w:rtl/>
        </w:rPr>
        <w:t>يقيس قدرة الطفل على استنتاج هوية الشخصية الغامضة</w:t>
      </w:r>
      <w:r w:rsidRPr="00E13151">
        <w:t>.</w:t>
      </w:r>
      <w:r w:rsidRPr="00E13151">
        <w:br/>
      </w:r>
      <w:r w:rsidRPr="00E13151">
        <w:rPr>
          <w:rtl/>
        </w:rPr>
        <w:t>الإجابة الصحيحة: العصفور</w:t>
      </w:r>
      <w:r w:rsidRPr="00E13151">
        <w:t xml:space="preserve">. </w:t>
      </w:r>
    </w:p>
    <w:p w14:paraId="115D36B6"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_u6_evidence_based_inference_score</w:t>
      </w:r>
      <w:r w:rsidRPr="00E13151">
        <w:br/>
      </w:r>
      <w:r w:rsidRPr="00E13151">
        <w:rPr>
          <w:b/>
          <w:bCs/>
          <w:rtl/>
        </w:rPr>
        <w:t>سؤال المتابعة</w:t>
      </w:r>
      <w:r w:rsidRPr="00E13151">
        <w:rPr>
          <w:b/>
          <w:bCs/>
        </w:rPr>
        <w:t>:</w:t>
      </w:r>
      <w:r w:rsidRPr="00E13151">
        <w:t xml:space="preserve"> </w:t>
      </w:r>
      <w:r w:rsidRPr="00E13151">
        <w:rPr>
          <w:rtl/>
        </w:rPr>
        <w:t>كيف عرفت أنه العصفور؟</w:t>
      </w:r>
      <w:r w:rsidRPr="00E13151">
        <w:br/>
      </w:r>
      <w:r w:rsidRPr="00E13151">
        <w:rPr>
          <w:rtl/>
        </w:rPr>
        <w:t>يقيس قدرة الطفل على دعم استنتاجه بدليل من القصة</w:t>
      </w:r>
      <w:r w:rsidRPr="00E13151">
        <w:t>.</w:t>
      </w:r>
      <w:r w:rsidRPr="00E13151">
        <w:br/>
      </w:r>
      <w:r w:rsidRPr="00E13151">
        <w:rPr>
          <w:rtl/>
        </w:rPr>
        <w:t>الإجابة الصحيحة: لأن رجله حمراء، لأن صوته جميل، لأن الدليل في الصورة يشبه العصفور</w:t>
      </w:r>
      <w:r w:rsidRPr="00E13151">
        <w:t>.</w:t>
      </w:r>
      <w:r w:rsidRPr="00E13151">
        <w:br/>
      </w:r>
      <w:r w:rsidRPr="00E13151">
        <w:rPr>
          <w:rtl/>
        </w:rPr>
        <w:t>ملاحظة: إذا قال الطفل “رجله حمراء” دون استخدام “</w:t>
      </w:r>
      <w:proofErr w:type="gramStart"/>
      <w:r w:rsidRPr="00E13151">
        <w:rPr>
          <w:rtl/>
        </w:rPr>
        <w:t>لأن”،</w:t>
      </w:r>
      <w:proofErr w:type="gramEnd"/>
      <w:r w:rsidRPr="00E13151">
        <w:rPr>
          <w:rtl/>
        </w:rPr>
        <w:t xml:space="preserve"> تُحسب كإجابة صحيحة من حيث الفهم. استخدام “لأن” أو “عشان” يُحسب أيضًا في قياسات الروابط والاتساق</w:t>
      </w:r>
      <w:r w:rsidRPr="00E13151">
        <w:t xml:space="preserve">. </w:t>
      </w:r>
    </w:p>
    <w:p w14:paraId="4008A5E8" w14:textId="77777777" w:rsidR="00E13151" w:rsidRPr="00E13151" w:rsidRDefault="00E13151" w:rsidP="00E13151">
      <w:pPr>
        <w:bidi/>
      </w:pPr>
      <w:proofErr w:type="gramStart"/>
      <w:r w:rsidRPr="00E13151">
        <w:t xml:space="preserve">  </w:t>
      </w:r>
      <w:r w:rsidRPr="00E13151">
        <w:rPr>
          <w:b/>
          <w:bCs/>
        </w:rPr>
        <w:t>ncp</w:t>
      </w:r>
      <w:proofErr w:type="gramEnd"/>
      <w:r w:rsidRPr="00E13151">
        <w:rPr>
          <w:b/>
          <w:bCs/>
        </w:rPr>
        <w:t>_u7_consequence_action_correct</w:t>
      </w:r>
      <w:r w:rsidRPr="00E13151">
        <w:br/>
      </w:r>
      <w:r w:rsidRPr="00E13151">
        <w:rPr>
          <w:b/>
          <w:bCs/>
          <w:rtl/>
        </w:rPr>
        <w:t>سؤال الفهم</w:t>
      </w:r>
      <w:r w:rsidRPr="00E13151">
        <w:rPr>
          <w:b/>
          <w:bCs/>
        </w:rPr>
        <w:t>:</w:t>
      </w:r>
      <w:r w:rsidRPr="00E13151">
        <w:t xml:space="preserve"> </w:t>
      </w:r>
      <w:r w:rsidRPr="00E13151">
        <w:rPr>
          <w:rtl/>
        </w:rPr>
        <w:t>ماذا فعلت الحيوانات في النهاية؟</w:t>
      </w:r>
      <w:r w:rsidRPr="00E13151">
        <w:br/>
      </w:r>
      <w:r w:rsidRPr="00E13151">
        <w:rPr>
          <w:rtl/>
        </w:rPr>
        <w:t>يقيس فهم الطفل للنتيجة المباشرة بعد انكشاف الحقيقة</w:t>
      </w:r>
      <w:r w:rsidRPr="00E13151">
        <w:t>.</w:t>
      </w:r>
      <w:r w:rsidRPr="00E13151">
        <w:br/>
      </w:r>
      <w:r w:rsidRPr="00E13151">
        <w:rPr>
          <w:rtl/>
        </w:rPr>
        <w:t>الإجابة الصحيحة: اعتذروا، قبلوا العصفور، عزفوا معه، أو شاركوه في العرض</w:t>
      </w:r>
      <w:r w:rsidRPr="00E13151">
        <w:t xml:space="preserve">. </w:t>
      </w:r>
    </w:p>
    <w:p w14:paraId="48B36C55" w14:textId="26D17B31" w:rsidR="002E1DF7" w:rsidRPr="002E1DF7" w:rsidRDefault="00E13151" w:rsidP="00E13151">
      <w:pPr>
        <w:bidi/>
      </w:pPr>
      <w:proofErr w:type="gramStart"/>
      <w:r w:rsidRPr="00E13151">
        <w:t xml:space="preserve">  </w:t>
      </w:r>
      <w:r w:rsidRPr="00E13151">
        <w:rPr>
          <w:b/>
          <w:bCs/>
        </w:rPr>
        <w:t>ncp</w:t>
      </w:r>
      <w:proofErr w:type="gramEnd"/>
      <w:r w:rsidRPr="00E13151">
        <w:rPr>
          <w:b/>
          <w:bCs/>
        </w:rPr>
        <w:t>_u7_resolution_speech_correct</w:t>
      </w:r>
      <w:r w:rsidRPr="00E13151">
        <w:br/>
      </w:r>
      <w:r w:rsidRPr="00E13151">
        <w:rPr>
          <w:b/>
          <w:bCs/>
          <w:rtl/>
        </w:rPr>
        <w:t>سؤال المتابعة</w:t>
      </w:r>
      <w:r w:rsidRPr="00E13151">
        <w:rPr>
          <w:b/>
          <w:bCs/>
        </w:rPr>
        <w:t>:</w:t>
      </w:r>
      <w:r w:rsidRPr="00E13151">
        <w:t xml:space="preserve"> </w:t>
      </w:r>
      <w:r w:rsidRPr="00E13151">
        <w:rPr>
          <w:rtl/>
        </w:rPr>
        <w:t>ماذا قالوا للعصفور؟</w:t>
      </w:r>
      <w:r w:rsidRPr="00E13151">
        <w:br/>
      </w:r>
      <w:r w:rsidRPr="00E13151">
        <w:rPr>
          <w:rtl/>
        </w:rPr>
        <w:lastRenderedPageBreak/>
        <w:t>يقيس فهم الطفل لتغير موقف الشخصيات تجاه العصفور</w:t>
      </w:r>
      <w:r w:rsidRPr="00E13151">
        <w:t>.</w:t>
      </w:r>
      <w:r w:rsidRPr="00E13151">
        <w:br/>
      </w:r>
      <w:r w:rsidRPr="00E13151">
        <w:rPr>
          <w:rtl/>
        </w:rPr>
        <w:t xml:space="preserve">الإجابة الصحيحة: قالوا له آسفين، اعتذروا منه، أو طلبوا منه أن </w:t>
      </w:r>
      <w:proofErr w:type="spellStart"/>
      <w:r w:rsidRPr="00E13151">
        <w:rPr>
          <w:rtl/>
        </w:rPr>
        <w:t>يشاركه</w:t>
      </w:r>
      <w:r w:rsidR="002E1DF7" w:rsidRPr="002E1DF7">
        <w:rPr>
          <w:rtl/>
        </w:rPr>
        <w:t>ملاحظة</w:t>
      </w:r>
      <w:proofErr w:type="spellEnd"/>
      <w:r w:rsidR="002E1DF7" w:rsidRPr="002E1DF7">
        <w:rPr>
          <w:rtl/>
        </w:rPr>
        <w:t xml:space="preserve"> للمبرمج</w:t>
      </w:r>
      <w:r w:rsidR="002E1DF7" w:rsidRPr="002E1DF7">
        <w:t xml:space="preserve">: NCP </w:t>
      </w:r>
      <w:r w:rsidR="002E1DF7" w:rsidRPr="002E1DF7">
        <w:rPr>
          <w:rtl/>
        </w:rPr>
        <w:t>يقيس إجابات الطفل على أسئلة الفهم فقط، أما</w:t>
      </w:r>
      <w:r w:rsidR="002E1DF7" w:rsidRPr="002E1DF7">
        <w:t xml:space="preserve"> Macrostructure </w:t>
      </w:r>
      <w:r w:rsidR="002E1DF7" w:rsidRPr="002E1DF7">
        <w:rPr>
          <w:rtl/>
        </w:rPr>
        <w:t>فيقيس إعادة السرد الكاملة فقط</w:t>
      </w:r>
      <w:r w:rsidR="002E1DF7" w:rsidRPr="002E1DF7">
        <w:t>.</w:t>
      </w:r>
    </w:p>
    <w:p w14:paraId="264FCD2D" w14:textId="77777777" w:rsidR="002E1DF7" w:rsidRPr="002E1DF7" w:rsidRDefault="002E1DF7" w:rsidP="002E1DF7">
      <w:pPr>
        <w:bidi/>
      </w:pPr>
      <w:r w:rsidRPr="002E1DF7">
        <w:pict w14:anchorId="05D7E832">
          <v:rect id="_x0000_i1100" style="width:0;height:1.5pt" o:hralign="center" o:hrstd="t" o:hr="t" fillcolor="#a0a0a0" stroked="f"/>
        </w:pict>
      </w:r>
    </w:p>
    <w:p w14:paraId="48003B6F" w14:textId="426681FE" w:rsidR="002E1DF7" w:rsidRPr="002E1DF7" w:rsidRDefault="002E1DF7" w:rsidP="00E13151">
      <w:pPr>
        <w:bidi/>
        <w:rPr>
          <w:b/>
          <w:bCs/>
        </w:rPr>
      </w:pPr>
      <w:r w:rsidRPr="00E13151">
        <w:rPr>
          <w:b/>
          <w:bCs/>
          <w:highlight w:val="yellow"/>
          <w:rtl/>
        </w:rPr>
        <w:t>رابعًا: قياسات البنية الدقيقة</w:t>
      </w:r>
      <w:r w:rsidR="00E13151" w:rsidRPr="00E13151">
        <w:rPr>
          <w:rFonts w:hint="cs"/>
          <w:b/>
          <w:bCs/>
          <w:highlight w:val="yellow"/>
          <w:rtl/>
        </w:rPr>
        <w:t xml:space="preserve"> </w:t>
      </w:r>
      <w:r w:rsidRPr="00E13151">
        <w:rPr>
          <w:b/>
          <w:bCs/>
          <w:highlight w:val="yellow"/>
        </w:rPr>
        <w:t>Microstructure Measures</w:t>
      </w:r>
    </w:p>
    <w:p w14:paraId="4BF4EA30" w14:textId="77777777" w:rsidR="002E1DF7" w:rsidRPr="002E1DF7" w:rsidRDefault="002E1DF7" w:rsidP="002E1DF7">
      <w:pPr>
        <w:bidi/>
      </w:pPr>
      <w:r w:rsidRPr="002E1DF7">
        <w:rPr>
          <w:rtl/>
        </w:rPr>
        <w:t>هذه القياسات مركزية خصوصًا لأطفال</w:t>
      </w:r>
      <w:r w:rsidRPr="002E1DF7">
        <w:t xml:space="preserve"> DLD</w:t>
      </w:r>
      <w:r w:rsidRPr="002E1DF7">
        <w:rPr>
          <w:rtl/>
        </w:rPr>
        <w:t>، لأن فرضية البحث تتوقع تحسنًا أكبر لديهم في الصرف، النحو، والمفردات</w:t>
      </w:r>
      <w:r w:rsidRPr="002E1DF7">
        <w:t>.</w:t>
      </w:r>
    </w:p>
    <w:p w14:paraId="3B70388B" w14:textId="77777777" w:rsidR="00E13151" w:rsidRPr="00E13151" w:rsidRDefault="00E13151" w:rsidP="00E13151">
      <w:pPr>
        <w:bidi/>
        <w:rPr>
          <w:b/>
          <w:bCs/>
          <w:lang w:bidi="he-IL"/>
        </w:rPr>
      </w:pPr>
      <w:r w:rsidRPr="00E13151">
        <w:rPr>
          <w:b/>
          <w:bCs/>
          <w:lang w:bidi="he-IL"/>
        </w:rPr>
        <w:t xml:space="preserve">. </w:t>
      </w:r>
      <w:r w:rsidRPr="00E13151">
        <w:rPr>
          <w:b/>
          <w:bCs/>
          <w:rtl/>
        </w:rPr>
        <w:t>الإنتاجية اللغوية</w:t>
      </w:r>
    </w:p>
    <w:p w14:paraId="5B35F673" w14:textId="77777777" w:rsidR="00E13151" w:rsidRPr="00E13151" w:rsidRDefault="00E13151" w:rsidP="00E13151">
      <w:pPr>
        <w:bidi/>
        <w:rPr>
          <w:b/>
          <w:bCs/>
          <w:lang w:bidi="he-IL"/>
        </w:rPr>
      </w:pPr>
      <w:r w:rsidRPr="00E13151">
        <w:rPr>
          <w:b/>
          <w:bCs/>
          <w:lang w:bidi="he-IL"/>
        </w:rPr>
        <w:t>Linguistic Productivity, Tokens and Types</w:t>
      </w:r>
    </w:p>
    <w:p w14:paraId="403C7E55" w14:textId="77777777" w:rsidR="00E13151" w:rsidRPr="00E13151" w:rsidRDefault="00E13151" w:rsidP="00E13151">
      <w:pPr>
        <w:bidi/>
        <w:rPr>
          <w:lang w:bidi="he-IL"/>
        </w:rPr>
      </w:pPr>
      <w:r w:rsidRPr="00E13151">
        <w:rPr>
          <w:rtl/>
        </w:rPr>
        <w:t xml:space="preserve">تقيس هذه المتغيرات كمية الإنتاج اللغوي وتنوعه في عينة السرد. يجب التمييز بين </w:t>
      </w:r>
      <w:r w:rsidRPr="00E13151">
        <w:rPr>
          <w:b/>
          <w:bCs/>
          <w:lang w:bidi="he-IL"/>
        </w:rPr>
        <w:t>tokens</w:t>
      </w:r>
      <w:r w:rsidRPr="00E13151">
        <w:rPr>
          <w:rtl/>
        </w:rPr>
        <w:t xml:space="preserve">، أي عدد مرات ظهور الكلمات، </w:t>
      </w:r>
      <w:proofErr w:type="gramStart"/>
      <w:r w:rsidRPr="00E13151">
        <w:rPr>
          <w:rtl/>
        </w:rPr>
        <w:t xml:space="preserve">و </w:t>
      </w:r>
      <w:r w:rsidRPr="00E13151">
        <w:rPr>
          <w:b/>
          <w:bCs/>
          <w:lang w:bidi="he-IL"/>
        </w:rPr>
        <w:t>types</w:t>
      </w:r>
      <w:proofErr w:type="gramEnd"/>
      <w:r w:rsidRPr="00E13151">
        <w:rPr>
          <w:rtl/>
        </w:rPr>
        <w:t>، أي عدد الكلمات المختلفة</w:t>
      </w:r>
      <w:r w:rsidRPr="00E13151">
        <w:rPr>
          <w:lang w:bidi="he-IL"/>
        </w:rPr>
        <w:t>.</w:t>
      </w:r>
    </w:p>
    <w:p w14:paraId="6BC75393" w14:textId="77777777" w:rsidR="00E13151" w:rsidRPr="00E13151" w:rsidRDefault="00E13151" w:rsidP="00E13151">
      <w:pPr>
        <w:numPr>
          <w:ilvl w:val="0"/>
          <w:numId w:val="22"/>
        </w:numPr>
        <w:bidi/>
        <w:rPr>
          <w:lang w:bidi="he-IL"/>
        </w:rPr>
      </w:pPr>
      <w:proofErr w:type="spellStart"/>
      <w:r w:rsidRPr="00E13151">
        <w:rPr>
          <w:b/>
          <w:bCs/>
          <w:lang w:bidi="he-IL"/>
        </w:rPr>
        <w:t>total_word_tokens_raw</w:t>
      </w:r>
      <w:proofErr w:type="spellEnd"/>
      <w:r w:rsidRPr="00E13151">
        <w:rPr>
          <w:lang w:bidi="he-IL"/>
        </w:rPr>
        <w:br/>
      </w:r>
      <w:r w:rsidRPr="00E13151">
        <w:rPr>
          <w:rtl/>
        </w:rPr>
        <w:t>عدد جميع الكلمات كما وردت في التفريغ قبل حذف التكرارات، الترددات، البدايات الخاطئة، أو الأصوات غير اللغوية</w:t>
      </w:r>
      <w:r w:rsidRPr="00E13151">
        <w:rPr>
          <w:lang w:bidi="he-IL"/>
        </w:rPr>
        <w:t xml:space="preserve">. </w:t>
      </w:r>
    </w:p>
    <w:p w14:paraId="58DE204B" w14:textId="77777777" w:rsidR="00E13151" w:rsidRPr="00E13151" w:rsidRDefault="00E13151" w:rsidP="00E13151">
      <w:pPr>
        <w:numPr>
          <w:ilvl w:val="0"/>
          <w:numId w:val="22"/>
        </w:numPr>
        <w:bidi/>
        <w:rPr>
          <w:lang w:bidi="he-IL"/>
        </w:rPr>
      </w:pPr>
      <w:proofErr w:type="spellStart"/>
      <w:r w:rsidRPr="00E13151">
        <w:rPr>
          <w:b/>
          <w:bCs/>
          <w:lang w:bidi="he-IL"/>
        </w:rPr>
        <w:t>maze_tokens_count</w:t>
      </w:r>
      <w:proofErr w:type="spellEnd"/>
      <w:r w:rsidRPr="00E13151">
        <w:rPr>
          <w:lang w:bidi="he-IL"/>
        </w:rPr>
        <w:br/>
      </w:r>
      <w:r w:rsidRPr="00E13151">
        <w:rPr>
          <w:rtl/>
        </w:rPr>
        <w:t>عدد الشوائب الكلامية التي يجب تحديدها قبل التنظيف، مثل التكرارات، الترددات، البدايات الخاطئة، والأصوات غير اللغوية</w:t>
      </w:r>
      <w:r w:rsidRPr="00E13151">
        <w:rPr>
          <w:lang w:bidi="he-IL"/>
        </w:rPr>
        <w:t xml:space="preserve">. </w:t>
      </w:r>
    </w:p>
    <w:p w14:paraId="5C89BAAE" w14:textId="77777777" w:rsidR="00E13151" w:rsidRPr="00E13151" w:rsidRDefault="00E13151" w:rsidP="00E13151">
      <w:pPr>
        <w:numPr>
          <w:ilvl w:val="0"/>
          <w:numId w:val="22"/>
        </w:numPr>
        <w:bidi/>
        <w:rPr>
          <w:lang w:bidi="he-IL"/>
        </w:rPr>
      </w:pPr>
      <w:proofErr w:type="spellStart"/>
      <w:r w:rsidRPr="00E13151">
        <w:rPr>
          <w:b/>
          <w:bCs/>
          <w:lang w:bidi="he-IL"/>
        </w:rPr>
        <w:t>total_word_tokens_cleaned_TNW</w:t>
      </w:r>
      <w:proofErr w:type="spellEnd"/>
      <w:r w:rsidRPr="00E13151">
        <w:rPr>
          <w:lang w:bidi="he-IL"/>
        </w:rPr>
        <w:br/>
      </w:r>
      <w:r w:rsidRPr="00E13151">
        <w:rPr>
          <w:rtl/>
        </w:rPr>
        <w:t>عدد الكلمات الكلي بعد حذف الشوائب الكلامية</w:t>
      </w:r>
      <w:r w:rsidRPr="00E13151">
        <w:rPr>
          <w:lang w:bidi="he-IL"/>
        </w:rPr>
        <w:t>.</w:t>
      </w:r>
      <w:r w:rsidRPr="00E13151">
        <w:rPr>
          <w:lang w:bidi="he-IL"/>
        </w:rPr>
        <w:br/>
      </w:r>
      <w:r w:rsidRPr="00E13151">
        <w:rPr>
          <w:rtl/>
        </w:rPr>
        <w:t xml:space="preserve">هذا هو مؤشر </w:t>
      </w:r>
      <w:r w:rsidRPr="00E13151">
        <w:rPr>
          <w:b/>
          <w:bCs/>
          <w:lang w:bidi="he-IL"/>
        </w:rPr>
        <w:t>Total Number of Words, TNW</w:t>
      </w:r>
      <w:r w:rsidRPr="00E13151">
        <w:rPr>
          <w:lang w:bidi="he-IL"/>
        </w:rPr>
        <w:t xml:space="preserve">. </w:t>
      </w:r>
    </w:p>
    <w:p w14:paraId="2ACB9275" w14:textId="77777777" w:rsidR="00E13151" w:rsidRPr="00E13151" w:rsidRDefault="00E13151" w:rsidP="00E13151">
      <w:pPr>
        <w:numPr>
          <w:ilvl w:val="0"/>
          <w:numId w:val="22"/>
        </w:numPr>
        <w:bidi/>
        <w:rPr>
          <w:lang w:bidi="he-IL"/>
        </w:rPr>
      </w:pPr>
      <w:proofErr w:type="spellStart"/>
      <w:r w:rsidRPr="00E13151">
        <w:rPr>
          <w:b/>
          <w:bCs/>
          <w:lang w:bidi="he-IL"/>
        </w:rPr>
        <w:t>different_word_types_NDW</w:t>
      </w:r>
      <w:proofErr w:type="spellEnd"/>
      <w:r w:rsidRPr="00E13151">
        <w:rPr>
          <w:lang w:bidi="he-IL"/>
        </w:rPr>
        <w:br/>
      </w:r>
      <w:r w:rsidRPr="00E13151">
        <w:rPr>
          <w:rtl/>
        </w:rPr>
        <w:t>عدد الكلمات المختلفة في العينة بعد التنظيف</w:t>
      </w:r>
      <w:r w:rsidRPr="00E13151">
        <w:rPr>
          <w:lang w:bidi="he-IL"/>
        </w:rPr>
        <w:t>.</w:t>
      </w:r>
      <w:r w:rsidRPr="00E13151">
        <w:rPr>
          <w:lang w:bidi="he-IL"/>
        </w:rPr>
        <w:br/>
      </w:r>
      <w:r w:rsidRPr="00E13151">
        <w:rPr>
          <w:rtl/>
        </w:rPr>
        <w:t xml:space="preserve">هذا هو مؤشر </w:t>
      </w:r>
      <w:r w:rsidRPr="00E13151">
        <w:rPr>
          <w:b/>
          <w:bCs/>
          <w:lang w:bidi="he-IL"/>
        </w:rPr>
        <w:t>Number of Different Words, NDW</w:t>
      </w:r>
      <w:r w:rsidRPr="00E13151">
        <w:rPr>
          <w:lang w:bidi="he-IL"/>
        </w:rPr>
        <w:t xml:space="preserve">. </w:t>
      </w:r>
    </w:p>
    <w:p w14:paraId="5EBE65E6" w14:textId="77777777" w:rsidR="00E13151" w:rsidRPr="00E13151" w:rsidRDefault="00E13151" w:rsidP="00E13151">
      <w:pPr>
        <w:numPr>
          <w:ilvl w:val="0"/>
          <w:numId w:val="22"/>
        </w:numPr>
        <w:bidi/>
        <w:rPr>
          <w:lang w:bidi="he-IL"/>
        </w:rPr>
      </w:pPr>
      <w:proofErr w:type="spellStart"/>
      <w:r w:rsidRPr="00E13151">
        <w:rPr>
          <w:b/>
          <w:bCs/>
          <w:lang w:bidi="he-IL"/>
        </w:rPr>
        <w:t>root_tokens_count_optional</w:t>
      </w:r>
      <w:proofErr w:type="spellEnd"/>
      <w:r w:rsidRPr="00E13151">
        <w:rPr>
          <w:lang w:bidi="he-IL"/>
        </w:rPr>
        <w:br/>
      </w:r>
      <w:r w:rsidRPr="00E13151">
        <w:rPr>
          <w:rtl/>
        </w:rPr>
        <w:t>عدد الجذور كما تظهر عبر الكلمات في العينة، مع احتساب كل تكرار للجذر</w:t>
      </w:r>
      <w:r w:rsidRPr="00E13151">
        <w:rPr>
          <w:lang w:bidi="he-IL"/>
        </w:rPr>
        <w:t>.</w:t>
      </w:r>
      <w:r w:rsidRPr="00E13151">
        <w:rPr>
          <w:lang w:bidi="he-IL"/>
        </w:rPr>
        <w:br/>
      </w:r>
      <w:r w:rsidRPr="00E13151">
        <w:rPr>
          <w:rtl/>
        </w:rPr>
        <w:t>مثال: إذا ظهر الجذر نفسه ثلاث مرات في كلمات مختلفة أو متكررة، يُحسب ثلاث مرات</w:t>
      </w:r>
      <w:r w:rsidRPr="00E13151">
        <w:rPr>
          <w:lang w:bidi="he-IL"/>
        </w:rPr>
        <w:t xml:space="preserve">. </w:t>
      </w:r>
    </w:p>
    <w:p w14:paraId="495808C3" w14:textId="77777777" w:rsidR="00E13151" w:rsidRPr="00E13151" w:rsidRDefault="00E13151" w:rsidP="00E13151">
      <w:pPr>
        <w:numPr>
          <w:ilvl w:val="0"/>
          <w:numId w:val="22"/>
        </w:numPr>
        <w:bidi/>
        <w:rPr>
          <w:lang w:bidi="he-IL"/>
        </w:rPr>
      </w:pPr>
      <w:proofErr w:type="spellStart"/>
      <w:r w:rsidRPr="00E13151">
        <w:rPr>
          <w:b/>
          <w:bCs/>
          <w:lang w:bidi="he-IL"/>
        </w:rPr>
        <w:t>different_root_types_optional</w:t>
      </w:r>
      <w:proofErr w:type="spellEnd"/>
      <w:r w:rsidRPr="00E13151">
        <w:rPr>
          <w:lang w:bidi="he-IL"/>
        </w:rPr>
        <w:br/>
      </w:r>
      <w:r w:rsidRPr="00E13151">
        <w:rPr>
          <w:rtl/>
        </w:rPr>
        <w:t>عدد الجذور المختلفة في العينة</w:t>
      </w:r>
      <w:r w:rsidRPr="00E13151">
        <w:rPr>
          <w:lang w:bidi="he-IL"/>
        </w:rPr>
        <w:t>.</w:t>
      </w:r>
      <w:r w:rsidRPr="00E13151">
        <w:rPr>
          <w:lang w:bidi="he-IL"/>
        </w:rPr>
        <w:br/>
      </w:r>
      <w:r w:rsidRPr="00E13151">
        <w:rPr>
          <w:rtl/>
        </w:rPr>
        <w:t>هذا مهم في العربية، لكنه يحتاج إلى ترميز صرفي موثوق</w:t>
      </w:r>
      <w:r w:rsidRPr="00E13151">
        <w:rPr>
          <w:lang w:bidi="he-IL"/>
        </w:rPr>
        <w:t xml:space="preserve">. </w:t>
      </w:r>
    </w:p>
    <w:p w14:paraId="5155035F" w14:textId="77777777" w:rsidR="00E13151" w:rsidRDefault="00E13151" w:rsidP="00E13151">
      <w:pPr>
        <w:numPr>
          <w:ilvl w:val="0"/>
          <w:numId w:val="22"/>
        </w:numPr>
        <w:bidi/>
        <w:rPr>
          <w:lang w:bidi="he-IL"/>
        </w:rPr>
      </w:pPr>
      <w:proofErr w:type="spellStart"/>
      <w:r w:rsidRPr="00E13151">
        <w:rPr>
          <w:b/>
          <w:bCs/>
          <w:lang w:bidi="he-IL"/>
        </w:rPr>
        <w:t>TTR_overall</w:t>
      </w:r>
      <w:proofErr w:type="spellEnd"/>
      <w:r w:rsidRPr="00E13151">
        <w:rPr>
          <w:lang w:bidi="he-IL"/>
        </w:rPr>
        <w:br/>
      </w:r>
      <w:r w:rsidRPr="00E13151">
        <w:rPr>
          <w:rtl/>
        </w:rPr>
        <w:t>نسبة تنوع المفردات في النص كاملًا</w:t>
      </w:r>
      <w:r w:rsidRPr="00E13151">
        <w:rPr>
          <w:lang w:bidi="he-IL"/>
        </w:rPr>
        <w:t>.</w:t>
      </w:r>
      <w:r w:rsidRPr="00E13151">
        <w:rPr>
          <w:lang w:bidi="he-IL"/>
        </w:rPr>
        <w:br/>
      </w:r>
      <w:r w:rsidRPr="00E13151">
        <w:rPr>
          <w:rtl/>
        </w:rPr>
        <w:t>الصيغة</w:t>
      </w:r>
      <w:r w:rsidRPr="00E13151">
        <w:rPr>
          <w:lang w:bidi="he-IL"/>
        </w:rPr>
        <w:t>:</w:t>
      </w:r>
      <w:r w:rsidRPr="00E13151">
        <w:rPr>
          <w:lang w:bidi="he-IL"/>
        </w:rPr>
        <w:br/>
      </w:r>
      <w:proofErr w:type="spellStart"/>
      <w:r w:rsidRPr="00E13151">
        <w:rPr>
          <w:b/>
          <w:bCs/>
          <w:lang w:bidi="he-IL"/>
        </w:rPr>
        <w:t>different_word_types_NDW</w:t>
      </w:r>
      <w:proofErr w:type="spellEnd"/>
      <w:r w:rsidRPr="00E13151">
        <w:rPr>
          <w:b/>
          <w:bCs/>
          <w:lang w:bidi="he-IL"/>
        </w:rPr>
        <w:t xml:space="preserve"> / </w:t>
      </w:r>
      <w:proofErr w:type="spellStart"/>
      <w:r w:rsidRPr="00E13151">
        <w:rPr>
          <w:b/>
          <w:bCs/>
          <w:lang w:bidi="he-IL"/>
        </w:rPr>
        <w:t>total_word_tokens_cleaned_TNW</w:t>
      </w:r>
      <w:proofErr w:type="spellEnd"/>
      <w:r w:rsidRPr="00E13151">
        <w:rPr>
          <w:lang w:bidi="he-IL"/>
        </w:rPr>
        <w:t xml:space="preserve"> </w:t>
      </w:r>
    </w:p>
    <w:p w14:paraId="6C852D18" w14:textId="77777777" w:rsidR="001A7584" w:rsidRDefault="001A7584" w:rsidP="001A7584">
      <w:pPr>
        <w:spacing w:after="0" w:line="240" w:lineRule="auto"/>
        <w:ind w:left="360"/>
        <w:jc w:val="right"/>
        <w:rPr>
          <w:rFonts w:ascii="Times New Roman" w:eastAsia="Times New Roman" w:hAnsi="Times New Roman" w:cs="Times New Roman"/>
          <w:szCs w:val="24"/>
          <w:rtl/>
          <w:lang w:bidi="he-IL"/>
        </w:rPr>
      </w:pPr>
      <w:r w:rsidRPr="001A7584">
        <w:rPr>
          <w:rFonts w:ascii="Times New Roman" w:eastAsia="Times New Roman" w:hAnsi="Times New Roman" w:cs="Times New Roman"/>
          <w:szCs w:val="24"/>
        </w:rPr>
        <w:t xml:space="preserve">  </w:t>
      </w:r>
      <w:proofErr w:type="spellStart"/>
      <w:r w:rsidRPr="001A7584">
        <w:rPr>
          <w:rFonts w:ascii="Times New Roman" w:eastAsia="Times New Roman" w:hAnsi="Times New Roman" w:cs="Times New Roman"/>
          <w:b/>
          <w:bCs/>
          <w:szCs w:val="24"/>
        </w:rPr>
        <w:t>total_utterances_count</w:t>
      </w:r>
      <w:proofErr w:type="spellEnd"/>
      <w:r>
        <w:rPr>
          <w:rFonts w:ascii="Times New Roman" w:eastAsia="Times New Roman" w:hAnsi="Times New Roman" w:cs="Times New Roman" w:hint="cs"/>
          <w:b/>
          <w:bCs/>
          <w:szCs w:val="24"/>
          <w:rtl/>
          <w:lang w:bidi="he-IL"/>
        </w:rPr>
        <w:t xml:space="preserve">8.  </w:t>
      </w:r>
      <w:r w:rsidRPr="001A7584">
        <w:rPr>
          <w:rFonts w:ascii="Times New Roman" w:eastAsia="Times New Roman" w:hAnsi="Times New Roman" w:cs="Times New Roman"/>
          <w:szCs w:val="24"/>
        </w:rPr>
        <w:br/>
      </w:r>
      <w:r w:rsidRPr="001A7584">
        <w:rPr>
          <w:rFonts w:ascii="Times New Roman" w:eastAsia="Times New Roman" w:hAnsi="Times New Roman" w:cs="Times New Roman"/>
          <w:szCs w:val="24"/>
          <w:rtl/>
        </w:rPr>
        <w:t>عدد الملفوظات اللغوية في العينة</w:t>
      </w:r>
      <w:r w:rsidRPr="001A7584">
        <w:rPr>
          <w:rFonts w:ascii="Times New Roman" w:eastAsia="Times New Roman" w:hAnsi="Times New Roman" w:cs="Times New Roman"/>
          <w:szCs w:val="24"/>
        </w:rPr>
        <w:t>.</w:t>
      </w:r>
      <w:r w:rsidRPr="001A7584">
        <w:rPr>
          <w:rFonts w:ascii="Times New Roman" w:eastAsia="Times New Roman" w:hAnsi="Times New Roman" w:cs="Times New Roman"/>
          <w:szCs w:val="24"/>
        </w:rPr>
        <w:br/>
      </w:r>
      <w:r w:rsidRPr="001A7584">
        <w:rPr>
          <w:rFonts w:ascii="Times New Roman" w:eastAsia="Times New Roman" w:hAnsi="Times New Roman" w:cs="Times New Roman"/>
          <w:szCs w:val="24"/>
          <w:rtl/>
        </w:rPr>
        <w:t>يُستخدم هذا الحقل فقط إذا كان التفريغ مقسمًا إلى ملفوظات واضحة</w:t>
      </w:r>
      <w:r>
        <w:rPr>
          <w:rFonts w:ascii="Times New Roman" w:eastAsia="Times New Roman" w:hAnsi="Times New Roman" w:cs="Times New Roman" w:hint="cs"/>
          <w:szCs w:val="24"/>
          <w:rtl/>
          <w:lang w:bidi="he-IL"/>
        </w:rPr>
        <w:t xml:space="preserve">  </w:t>
      </w:r>
    </w:p>
    <w:p w14:paraId="7C8BAAC7" w14:textId="77777777" w:rsidR="001A7584" w:rsidRDefault="001A7584" w:rsidP="001A7584">
      <w:pPr>
        <w:bidi/>
        <w:spacing w:after="0" w:line="240" w:lineRule="auto"/>
        <w:ind w:left="360"/>
        <w:rPr>
          <w:rFonts w:ascii="Times New Roman" w:eastAsia="Times New Roman" w:hAnsi="Symbol" w:cs="Times New Roman"/>
          <w:szCs w:val="24"/>
          <w:rtl/>
          <w:lang w:bidi="he-IL"/>
        </w:rPr>
      </w:pPr>
    </w:p>
    <w:p w14:paraId="11EA8864" w14:textId="6AAD0016" w:rsidR="001A7584" w:rsidRPr="001A7584" w:rsidRDefault="001A7584" w:rsidP="001A7584">
      <w:pPr>
        <w:bidi/>
        <w:spacing w:after="0" w:line="240" w:lineRule="auto"/>
        <w:rPr>
          <w:rFonts w:ascii="Times New Roman" w:eastAsia="Times New Roman" w:hAnsi="Times New Roman" w:cs="Times New Roman"/>
          <w:szCs w:val="24"/>
          <w:lang w:bidi="he-IL"/>
        </w:rPr>
      </w:pPr>
      <w:r>
        <w:rPr>
          <w:rFonts w:ascii="Times New Roman" w:eastAsia="Times New Roman" w:hAnsi="Symbol" w:cs="Times New Roman" w:hint="cs"/>
          <w:szCs w:val="24"/>
          <w:rtl/>
          <w:lang w:bidi="he-IL"/>
        </w:rPr>
        <w:lastRenderedPageBreak/>
        <w:t>9.</w:t>
      </w:r>
      <w:r w:rsidRPr="001A7584">
        <w:rPr>
          <w:rFonts w:ascii="Times New Roman" w:eastAsia="Times New Roman" w:hAnsi="Symbol" w:cs="Times New Roman" w:hint="cs"/>
          <w:szCs w:val="24"/>
          <w:rtl/>
        </w:rPr>
        <w:t xml:space="preserve"> </w:t>
      </w:r>
      <w:r w:rsidRPr="001A7584">
        <w:rPr>
          <w:rFonts w:ascii="Times New Roman" w:eastAsia="Times New Roman" w:hAnsi="Times New Roman" w:cs="Times New Roman"/>
          <w:szCs w:val="24"/>
        </w:rPr>
        <w:t xml:space="preserve"> </w:t>
      </w:r>
      <w:proofErr w:type="spellStart"/>
      <w:r w:rsidRPr="001A7584">
        <w:rPr>
          <w:rFonts w:ascii="Times New Roman" w:eastAsia="Times New Roman" w:hAnsi="Times New Roman" w:cs="Times New Roman"/>
          <w:b/>
          <w:bCs/>
          <w:szCs w:val="24"/>
        </w:rPr>
        <w:t>MLU_words_optional</w:t>
      </w:r>
      <w:proofErr w:type="spellEnd"/>
      <w:r w:rsidRPr="001A7584">
        <w:rPr>
          <w:rFonts w:ascii="Times New Roman" w:eastAsia="Times New Roman" w:hAnsi="Times New Roman" w:cs="Times New Roman"/>
          <w:szCs w:val="24"/>
        </w:rPr>
        <w:br/>
      </w:r>
      <w:r w:rsidRPr="001A7584">
        <w:rPr>
          <w:rFonts w:ascii="Times New Roman" w:eastAsia="Times New Roman" w:hAnsi="Times New Roman" w:cs="Times New Roman"/>
          <w:szCs w:val="24"/>
          <w:rtl/>
        </w:rPr>
        <w:t>متوسط طول الملفوظ بالكلمات</w:t>
      </w:r>
      <w:r w:rsidRPr="001A7584">
        <w:rPr>
          <w:rFonts w:ascii="Times New Roman" w:eastAsia="Times New Roman" w:hAnsi="Times New Roman" w:cs="Times New Roman"/>
          <w:szCs w:val="24"/>
        </w:rPr>
        <w:t>.</w:t>
      </w:r>
    </w:p>
    <w:p w14:paraId="01391180" w14:textId="77777777" w:rsidR="001A7584" w:rsidRDefault="001A7584" w:rsidP="001A7584">
      <w:pPr>
        <w:bidi/>
        <w:ind w:left="720"/>
        <w:rPr>
          <w:b/>
          <w:bCs/>
          <w:rtl/>
        </w:rPr>
      </w:pPr>
    </w:p>
    <w:p w14:paraId="77BC1C2A" w14:textId="77777777" w:rsidR="001A7584" w:rsidRDefault="001A7584" w:rsidP="001A7584">
      <w:pPr>
        <w:bidi/>
        <w:rPr>
          <w:b/>
          <w:bCs/>
          <w:rtl/>
        </w:rPr>
      </w:pPr>
    </w:p>
    <w:p w14:paraId="5459D0CF" w14:textId="05611054" w:rsidR="00E13151" w:rsidRPr="00E13151" w:rsidRDefault="00E13151" w:rsidP="001A7584">
      <w:pPr>
        <w:bidi/>
        <w:rPr>
          <w:b/>
          <w:bCs/>
          <w:lang w:bidi="he-IL"/>
        </w:rPr>
      </w:pPr>
      <w:r w:rsidRPr="00E13151">
        <w:rPr>
          <w:b/>
          <w:bCs/>
          <w:rtl/>
        </w:rPr>
        <w:t>ملاحظة للمبرمج</w:t>
      </w:r>
    </w:p>
    <w:p w14:paraId="14AC6886" w14:textId="77777777" w:rsidR="00E13151" w:rsidRPr="00E13151" w:rsidRDefault="00E13151" w:rsidP="00E13151">
      <w:pPr>
        <w:bidi/>
        <w:rPr>
          <w:lang w:bidi="he-IL"/>
        </w:rPr>
      </w:pPr>
      <w:r w:rsidRPr="00E13151">
        <w:rPr>
          <w:rtl/>
        </w:rPr>
        <w:t xml:space="preserve">يجب حساب </w:t>
      </w:r>
      <w:r w:rsidRPr="00E13151">
        <w:rPr>
          <w:b/>
          <w:bCs/>
          <w:lang w:bidi="he-IL"/>
        </w:rPr>
        <w:t>TNW</w:t>
      </w:r>
      <w:r w:rsidRPr="00E13151">
        <w:rPr>
          <w:lang w:bidi="he-IL"/>
        </w:rPr>
        <w:t xml:space="preserve"> </w:t>
      </w:r>
      <w:r w:rsidRPr="00E13151">
        <w:rPr>
          <w:rtl/>
        </w:rPr>
        <w:t xml:space="preserve">على أساس عدد الكلمات الكلي بعد التنظيف، أي </w:t>
      </w:r>
      <w:r w:rsidRPr="00E13151">
        <w:rPr>
          <w:b/>
          <w:bCs/>
          <w:lang w:bidi="he-IL"/>
        </w:rPr>
        <w:t>tokens</w:t>
      </w:r>
      <w:r w:rsidRPr="00E13151">
        <w:rPr>
          <w:lang w:bidi="he-IL"/>
        </w:rPr>
        <w:t>.</w:t>
      </w:r>
      <w:r w:rsidRPr="00E13151">
        <w:rPr>
          <w:lang w:bidi="he-IL"/>
        </w:rPr>
        <w:br/>
      </w:r>
      <w:r w:rsidRPr="00E13151">
        <w:rPr>
          <w:rtl/>
        </w:rPr>
        <w:t xml:space="preserve">ويجب حساب </w:t>
      </w:r>
      <w:r w:rsidRPr="00E13151">
        <w:rPr>
          <w:b/>
          <w:bCs/>
          <w:lang w:bidi="he-IL"/>
        </w:rPr>
        <w:t>NDW</w:t>
      </w:r>
      <w:r w:rsidRPr="00E13151">
        <w:rPr>
          <w:lang w:bidi="he-IL"/>
        </w:rPr>
        <w:t xml:space="preserve"> </w:t>
      </w:r>
      <w:r w:rsidRPr="00E13151">
        <w:rPr>
          <w:rtl/>
        </w:rPr>
        <w:t xml:space="preserve">على أساس عدد الكلمات المختلفة، أي </w:t>
      </w:r>
      <w:r w:rsidRPr="00E13151">
        <w:rPr>
          <w:b/>
          <w:bCs/>
          <w:lang w:bidi="he-IL"/>
        </w:rPr>
        <w:t>types</w:t>
      </w:r>
      <w:r w:rsidRPr="00E13151">
        <w:rPr>
          <w:lang w:bidi="he-IL"/>
        </w:rPr>
        <w:t>.</w:t>
      </w:r>
      <w:r w:rsidRPr="00E13151">
        <w:rPr>
          <w:lang w:bidi="he-IL"/>
        </w:rPr>
        <w:br/>
      </w:r>
      <w:r w:rsidRPr="00E13151">
        <w:rPr>
          <w:rtl/>
        </w:rPr>
        <w:t xml:space="preserve">أما </w:t>
      </w:r>
      <w:r w:rsidRPr="00E13151">
        <w:rPr>
          <w:b/>
          <w:bCs/>
          <w:lang w:bidi="he-IL"/>
        </w:rPr>
        <w:t>TTR</w:t>
      </w:r>
      <w:r w:rsidRPr="00E13151">
        <w:rPr>
          <w:lang w:bidi="he-IL"/>
        </w:rPr>
        <w:t xml:space="preserve"> </w:t>
      </w:r>
      <w:r w:rsidRPr="00E13151">
        <w:rPr>
          <w:rtl/>
        </w:rPr>
        <w:t xml:space="preserve">فلا يُدخل يدويًا، بل يُحسب آليًا من العلاقة بين </w:t>
      </w:r>
      <w:r w:rsidRPr="00E13151">
        <w:rPr>
          <w:b/>
          <w:bCs/>
          <w:lang w:bidi="he-IL"/>
        </w:rPr>
        <w:t>types</w:t>
      </w:r>
      <w:r w:rsidRPr="00E13151">
        <w:rPr>
          <w:lang w:bidi="he-IL"/>
        </w:rPr>
        <w:t xml:space="preserve"> </w:t>
      </w:r>
      <w:proofErr w:type="gramStart"/>
      <w:r w:rsidRPr="00E13151">
        <w:rPr>
          <w:rtl/>
        </w:rPr>
        <w:t xml:space="preserve">و </w:t>
      </w:r>
      <w:r w:rsidRPr="00E13151">
        <w:rPr>
          <w:b/>
          <w:bCs/>
          <w:lang w:bidi="he-IL"/>
        </w:rPr>
        <w:t>tokens</w:t>
      </w:r>
      <w:proofErr w:type="gramEnd"/>
      <w:r w:rsidRPr="00E13151">
        <w:rPr>
          <w:lang w:bidi="he-IL"/>
        </w:rPr>
        <w:t>.</w:t>
      </w:r>
    </w:p>
    <w:p w14:paraId="23B9D84A" w14:textId="6542A874" w:rsidR="002E1DF7" w:rsidRPr="00E13151" w:rsidRDefault="002E1DF7" w:rsidP="00E13151">
      <w:pPr>
        <w:bidi/>
        <w:rPr>
          <w:rFonts w:hint="cs"/>
          <w:lang w:bidi="he-IL"/>
        </w:rPr>
      </w:pPr>
    </w:p>
    <w:p w14:paraId="2BAB5A0A" w14:textId="77777777" w:rsidR="002E1DF7" w:rsidRPr="002E1DF7" w:rsidRDefault="002E1DF7" w:rsidP="002E1DF7">
      <w:pPr>
        <w:bidi/>
      </w:pPr>
      <w:r w:rsidRPr="002E1DF7">
        <w:pict w14:anchorId="46F372BF">
          <v:rect id="_x0000_i1101" style="width:0;height:1.5pt" o:hralign="center" o:hrstd="t" o:hr="t" fillcolor="#a0a0a0" stroked="f"/>
        </w:pict>
      </w:r>
    </w:p>
    <w:p w14:paraId="292D776F" w14:textId="1C5FC834" w:rsidR="003B6446" w:rsidRPr="003B6446" w:rsidRDefault="003B6446" w:rsidP="003B6446">
      <w:pPr>
        <w:bidi/>
        <w:rPr>
          <w:b/>
          <w:bCs/>
        </w:rPr>
      </w:pPr>
      <w:r w:rsidRPr="003B6446">
        <w:rPr>
          <w:b/>
          <w:bCs/>
          <w:highlight w:val="yellow"/>
          <w:rtl/>
        </w:rPr>
        <w:t>الصحة النحوية والصرفية</w:t>
      </w:r>
      <w:r w:rsidRPr="003B6446">
        <w:rPr>
          <w:rFonts w:hint="cs"/>
          <w:b/>
          <w:bCs/>
          <w:highlight w:val="yellow"/>
          <w:rtl/>
        </w:rPr>
        <w:t xml:space="preserve"> </w:t>
      </w:r>
      <w:r w:rsidRPr="003B6446">
        <w:rPr>
          <w:b/>
          <w:bCs/>
          <w:highlight w:val="yellow"/>
        </w:rPr>
        <w:t>Morphosyntactic Accuracy, AI-assisted Coding</w:t>
      </w:r>
    </w:p>
    <w:p w14:paraId="504BA182" w14:textId="77777777" w:rsidR="003B6446" w:rsidRPr="003B6446" w:rsidRDefault="003B6446" w:rsidP="003B6446">
      <w:pPr>
        <w:bidi/>
      </w:pPr>
      <w:r w:rsidRPr="003B6446">
        <w:rPr>
          <w:rtl/>
        </w:rPr>
        <w:t xml:space="preserve">يقيس هذا القسم مدى صحة الإنتاج النحوي والصرفي في عينة سرد الطفل. يمكن للذكاء الاصطناعي أن يساعد في رصد الأخطاء وتصنيفها مبدئيًا بعد تفريغ التسجيل الصوتي، لكن تُعد النتائج نهائية فقط بعد مراجعة بشرية أو تحقق من عينة ممثلة من </w:t>
      </w:r>
      <w:proofErr w:type="spellStart"/>
      <w:r w:rsidRPr="003B6446">
        <w:rPr>
          <w:rtl/>
        </w:rPr>
        <w:t>الترميزات</w:t>
      </w:r>
      <w:proofErr w:type="spellEnd"/>
      <w:r w:rsidRPr="003B6446">
        <w:t>.</w:t>
      </w:r>
    </w:p>
    <w:p w14:paraId="007FDD4F" w14:textId="77777777" w:rsidR="003B6446" w:rsidRPr="003B6446" w:rsidRDefault="003B6446" w:rsidP="003B6446">
      <w:pPr>
        <w:numPr>
          <w:ilvl w:val="0"/>
          <w:numId w:val="26"/>
        </w:numPr>
        <w:bidi/>
      </w:pPr>
      <w:proofErr w:type="spellStart"/>
      <w:r w:rsidRPr="003B6446">
        <w:rPr>
          <w:b/>
          <w:bCs/>
        </w:rPr>
        <w:t>analyzable_units_count</w:t>
      </w:r>
      <w:proofErr w:type="spellEnd"/>
      <w:r w:rsidRPr="003B6446">
        <w:br/>
      </w:r>
      <w:r w:rsidRPr="003B6446">
        <w:rPr>
          <w:rtl/>
        </w:rPr>
        <w:t>عدد الوحدات أو الجمل القابلة للتحليل النحوي والصرفي في عينة السرد</w:t>
      </w:r>
      <w:r w:rsidRPr="003B6446">
        <w:t xml:space="preserve">. </w:t>
      </w:r>
    </w:p>
    <w:p w14:paraId="4459D473" w14:textId="77777777" w:rsidR="003B6446" w:rsidRPr="003B6446" w:rsidRDefault="003B6446" w:rsidP="003B6446">
      <w:pPr>
        <w:numPr>
          <w:ilvl w:val="0"/>
          <w:numId w:val="26"/>
        </w:numPr>
        <w:bidi/>
      </w:pPr>
      <w:proofErr w:type="spellStart"/>
      <w:r w:rsidRPr="003B6446">
        <w:rPr>
          <w:b/>
          <w:bCs/>
        </w:rPr>
        <w:t>ai_detected_morphosyntactic_errors_count</w:t>
      </w:r>
      <w:proofErr w:type="spellEnd"/>
      <w:r w:rsidRPr="003B6446">
        <w:br/>
      </w:r>
      <w:r w:rsidRPr="003B6446">
        <w:rPr>
          <w:rtl/>
        </w:rPr>
        <w:t>عدد الأخطاء النحوية والصرفية التي رصدها الذكاء الاصطناعي مبدئيًا</w:t>
      </w:r>
      <w:r w:rsidRPr="003B6446">
        <w:t xml:space="preserve">. </w:t>
      </w:r>
    </w:p>
    <w:p w14:paraId="453814D2" w14:textId="77777777" w:rsidR="003B6446" w:rsidRPr="003B6446" w:rsidRDefault="003B6446" w:rsidP="003B6446">
      <w:pPr>
        <w:numPr>
          <w:ilvl w:val="0"/>
          <w:numId w:val="26"/>
        </w:numPr>
        <w:bidi/>
      </w:pPr>
      <w:proofErr w:type="spellStart"/>
      <w:r w:rsidRPr="003B6446">
        <w:rPr>
          <w:b/>
          <w:bCs/>
        </w:rPr>
        <w:t>validated_morphosyntactic_errors_count</w:t>
      </w:r>
      <w:proofErr w:type="spellEnd"/>
      <w:r w:rsidRPr="003B6446">
        <w:br/>
      </w:r>
      <w:r w:rsidRPr="003B6446">
        <w:rPr>
          <w:rtl/>
        </w:rPr>
        <w:t>عدد الأخطاء النحوية والصرفية بعد مراجعة المحلل أو التحقق البشري</w:t>
      </w:r>
      <w:r w:rsidRPr="003B6446">
        <w:t xml:space="preserve">. </w:t>
      </w:r>
    </w:p>
    <w:p w14:paraId="1383A7D0" w14:textId="77777777" w:rsidR="003B6446" w:rsidRPr="003B6446" w:rsidRDefault="003B6446" w:rsidP="003B6446">
      <w:pPr>
        <w:numPr>
          <w:ilvl w:val="0"/>
          <w:numId w:val="26"/>
        </w:numPr>
        <w:bidi/>
      </w:pPr>
      <w:proofErr w:type="spellStart"/>
      <w:r w:rsidRPr="003B6446">
        <w:rPr>
          <w:b/>
          <w:bCs/>
        </w:rPr>
        <w:t>syntactically_correct_units_count</w:t>
      </w:r>
      <w:proofErr w:type="spellEnd"/>
      <w:r w:rsidRPr="003B6446">
        <w:br/>
      </w:r>
      <w:r w:rsidRPr="003B6446">
        <w:rPr>
          <w:rtl/>
        </w:rPr>
        <w:t>عدد الوحدات أو الجمل التي حُكم عليها بأنها صحيحة نحويًا وصرفيًا</w:t>
      </w:r>
      <w:r w:rsidRPr="003B6446">
        <w:t xml:space="preserve">. </w:t>
      </w:r>
    </w:p>
    <w:p w14:paraId="3CC9A324" w14:textId="77777777" w:rsidR="003B6446" w:rsidRPr="003B6446" w:rsidRDefault="003B6446" w:rsidP="003B6446">
      <w:pPr>
        <w:numPr>
          <w:ilvl w:val="0"/>
          <w:numId w:val="26"/>
        </w:numPr>
        <w:bidi/>
      </w:pPr>
      <w:proofErr w:type="spellStart"/>
      <w:r w:rsidRPr="003B6446">
        <w:rPr>
          <w:b/>
          <w:bCs/>
        </w:rPr>
        <w:t>syntactic_correctness_percentage</w:t>
      </w:r>
      <w:proofErr w:type="spellEnd"/>
      <w:r w:rsidRPr="003B6446">
        <w:br/>
      </w:r>
      <w:r w:rsidRPr="003B6446">
        <w:rPr>
          <w:rtl/>
        </w:rPr>
        <w:t>نسبة الوحدات الصحيحة نحويًا وصرفيًا</w:t>
      </w:r>
      <w:r w:rsidRPr="003B6446">
        <w:t>.</w:t>
      </w:r>
      <w:r w:rsidRPr="003B6446">
        <w:br/>
      </w:r>
      <w:r w:rsidRPr="003B6446">
        <w:rPr>
          <w:rtl/>
        </w:rPr>
        <w:t>تُحسب آليًا وفق الصيغة</w:t>
      </w:r>
      <w:r w:rsidRPr="003B6446">
        <w:t>:</w:t>
      </w:r>
      <w:r w:rsidRPr="003B6446">
        <w:br/>
      </w:r>
      <w:proofErr w:type="spellStart"/>
      <w:r w:rsidRPr="003B6446">
        <w:rPr>
          <w:b/>
          <w:bCs/>
        </w:rPr>
        <w:t>syntactically_correct_units_count</w:t>
      </w:r>
      <w:proofErr w:type="spellEnd"/>
      <w:r w:rsidRPr="003B6446">
        <w:rPr>
          <w:b/>
          <w:bCs/>
        </w:rPr>
        <w:t xml:space="preserve"> / </w:t>
      </w:r>
      <w:proofErr w:type="spellStart"/>
      <w:r w:rsidRPr="003B6446">
        <w:rPr>
          <w:b/>
          <w:bCs/>
        </w:rPr>
        <w:t>analyzable_units_count</w:t>
      </w:r>
      <w:proofErr w:type="spellEnd"/>
      <w:r w:rsidRPr="003B6446">
        <w:rPr>
          <w:b/>
          <w:bCs/>
        </w:rPr>
        <w:t xml:space="preserve"> × 100</w:t>
      </w:r>
      <w:r w:rsidRPr="003B6446">
        <w:t xml:space="preserve"> </w:t>
      </w:r>
    </w:p>
    <w:p w14:paraId="1E8467FC" w14:textId="77777777" w:rsidR="003B6446" w:rsidRPr="003B6446" w:rsidRDefault="003B6446" w:rsidP="003B6446">
      <w:pPr>
        <w:numPr>
          <w:ilvl w:val="0"/>
          <w:numId w:val="26"/>
        </w:numPr>
        <w:bidi/>
      </w:pPr>
      <w:proofErr w:type="spellStart"/>
      <w:r w:rsidRPr="003B6446">
        <w:rPr>
          <w:b/>
          <w:bCs/>
        </w:rPr>
        <w:t>agreement_errors_count</w:t>
      </w:r>
      <w:proofErr w:type="spellEnd"/>
      <w:r w:rsidRPr="003B6446">
        <w:br/>
      </w:r>
      <w:r w:rsidRPr="003B6446">
        <w:rPr>
          <w:rtl/>
        </w:rPr>
        <w:t>عدد أخطاء المطابقة، وتشمل أخطاء التذكير والتأنيث، المفرد والجمع، أو مطابقة الفعل والفاعل</w:t>
      </w:r>
      <w:r w:rsidRPr="003B6446">
        <w:t xml:space="preserve">. </w:t>
      </w:r>
    </w:p>
    <w:p w14:paraId="5895E219" w14:textId="77777777" w:rsidR="003B6446" w:rsidRPr="003B6446" w:rsidRDefault="003B6446" w:rsidP="003B6446">
      <w:pPr>
        <w:numPr>
          <w:ilvl w:val="0"/>
          <w:numId w:val="26"/>
        </w:numPr>
        <w:bidi/>
      </w:pPr>
      <w:proofErr w:type="spellStart"/>
      <w:r w:rsidRPr="003B6446">
        <w:rPr>
          <w:b/>
          <w:bCs/>
        </w:rPr>
        <w:t>verb_tense_or_inflection_errors_count</w:t>
      </w:r>
      <w:proofErr w:type="spellEnd"/>
      <w:r w:rsidRPr="003B6446">
        <w:br/>
      </w:r>
      <w:r w:rsidRPr="003B6446">
        <w:rPr>
          <w:rtl/>
        </w:rPr>
        <w:t>عدد أخطاء تصريف الفعل أو استخدام الزمن أو الصيغة الفعلية</w:t>
      </w:r>
      <w:r w:rsidRPr="003B6446">
        <w:t xml:space="preserve">. </w:t>
      </w:r>
    </w:p>
    <w:p w14:paraId="090FB1BA" w14:textId="77777777" w:rsidR="003B6446" w:rsidRPr="003B6446" w:rsidRDefault="003B6446" w:rsidP="003B6446">
      <w:pPr>
        <w:numPr>
          <w:ilvl w:val="0"/>
          <w:numId w:val="26"/>
        </w:numPr>
        <w:bidi/>
      </w:pPr>
      <w:proofErr w:type="spellStart"/>
      <w:r w:rsidRPr="003B6446">
        <w:rPr>
          <w:b/>
          <w:bCs/>
        </w:rPr>
        <w:t>omission_errors_count</w:t>
      </w:r>
      <w:proofErr w:type="spellEnd"/>
      <w:r w:rsidRPr="003B6446">
        <w:br/>
      </w:r>
      <w:r w:rsidRPr="003B6446">
        <w:rPr>
          <w:rtl/>
        </w:rPr>
        <w:t>عدد حالات حذف عناصر ضرورية من الجملة، مثل الفاعل، الفعل، المفعول، أو أداة ربط لازمة</w:t>
      </w:r>
      <w:r w:rsidRPr="003B6446">
        <w:t xml:space="preserve">. </w:t>
      </w:r>
    </w:p>
    <w:p w14:paraId="3A21DB7A" w14:textId="77777777" w:rsidR="003B6446" w:rsidRPr="003B6446" w:rsidRDefault="003B6446" w:rsidP="003B6446">
      <w:pPr>
        <w:numPr>
          <w:ilvl w:val="0"/>
          <w:numId w:val="26"/>
        </w:numPr>
        <w:bidi/>
      </w:pPr>
      <w:proofErr w:type="spellStart"/>
      <w:r w:rsidRPr="003B6446">
        <w:rPr>
          <w:b/>
          <w:bCs/>
        </w:rPr>
        <w:t>pronoun_reference_errors_count</w:t>
      </w:r>
      <w:proofErr w:type="spellEnd"/>
      <w:r w:rsidRPr="003B6446">
        <w:br/>
      </w:r>
      <w:r w:rsidRPr="003B6446">
        <w:rPr>
          <w:rtl/>
        </w:rPr>
        <w:t>عدد أخطاء استخدام الضمائر أو الإحالة غير الواضحة، عندما تؤثر مباشرة في فهم الجملة</w:t>
      </w:r>
      <w:r w:rsidRPr="003B6446">
        <w:t xml:space="preserve">. </w:t>
      </w:r>
    </w:p>
    <w:p w14:paraId="3FEDA5EC" w14:textId="77777777" w:rsidR="003B6446" w:rsidRPr="003B6446" w:rsidRDefault="003B6446" w:rsidP="003B6446">
      <w:pPr>
        <w:numPr>
          <w:ilvl w:val="0"/>
          <w:numId w:val="26"/>
        </w:numPr>
        <w:bidi/>
      </w:pPr>
      <w:proofErr w:type="spellStart"/>
      <w:r w:rsidRPr="003B6446">
        <w:rPr>
          <w:b/>
          <w:bCs/>
        </w:rPr>
        <w:lastRenderedPageBreak/>
        <w:t>word_order_errors_count_optional</w:t>
      </w:r>
      <w:proofErr w:type="spellEnd"/>
      <w:r w:rsidRPr="003B6446">
        <w:br/>
      </w:r>
      <w:r w:rsidRPr="003B6446">
        <w:rPr>
          <w:rtl/>
        </w:rPr>
        <w:t>عدد أخطاء ترتيب الكلمات داخل الجملة</w:t>
      </w:r>
      <w:r w:rsidRPr="003B6446">
        <w:t>.</w:t>
      </w:r>
      <w:r w:rsidRPr="003B6446">
        <w:br/>
      </w:r>
      <w:r w:rsidRPr="003B6446">
        <w:rPr>
          <w:rtl/>
        </w:rPr>
        <w:t>هذا الحقل اختياري، ولا يُسجل إلا عندما يكون ترتيب الكلمات غير مقبول نحويًا أو يسبب غموضًا واضحًا، حتى لا يتكرر مع قسم</w:t>
      </w:r>
      <w:r w:rsidRPr="003B6446">
        <w:t xml:space="preserve"> PA-</w:t>
      </w:r>
      <w:proofErr w:type="spellStart"/>
      <w:r w:rsidRPr="003B6446">
        <w:t>IPSyn</w:t>
      </w:r>
      <w:proofErr w:type="spellEnd"/>
      <w:r w:rsidRPr="003B6446">
        <w:t xml:space="preserve"> Sentence Structure. </w:t>
      </w:r>
    </w:p>
    <w:p w14:paraId="1B0316F8" w14:textId="77777777" w:rsidR="003B6446" w:rsidRPr="003B6446" w:rsidRDefault="003B6446" w:rsidP="003B6446">
      <w:pPr>
        <w:numPr>
          <w:ilvl w:val="0"/>
          <w:numId w:val="26"/>
        </w:numPr>
        <w:bidi/>
      </w:pPr>
      <w:r w:rsidRPr="003B6446">
        <w:rPr>
          <w:b/>
          <w:bCs/>
        </w:rPr>
        <w:t>morphosyntactic_errors_per_100_words</w:t>
      </w:r>
      <w:r w:rsidRPr="003B6446">
        <w:br/>
      </w:r>
      <w:r w:rsidRPr="003B6446">
        <w:rPr>
          <w:rtl/>
        </w:rPr>
        <w:t>عدد الأخطاء النحوية والصرفية لكل 100 كلمة</w:t>
      </w:r>
      <w:r w:rsidRPr="003B6446">
        <w:t>.</w:t>
      </w:r>
      <w:r w:rsidRPr="003B6446">
        <w:br/>
      </w:r>
      <w:r w:rsidRPr="003B6446">
        <w:rPr>
          <w:rtl/>
        </w:rPr>
        <w:t>تُحسب آليًا وفق الصيغة</w:t>
      </w:r>
      <w:r w:rsidRPr="003B6446">
        <w:t>:</w:t>
      </w:r>
      <w:r w:rsidRPr="003B6446">
        <w:br/>
      </w:r>
      <w:proofErr w:type="spellStart"/>
      <w:r w:rsidRPr="003B6446">
        <w:rPr>
          <w:b/>
          <w:bCs/>
        </w:rPr>
        <w:t>validated_morphosyntactic_errors_count</w:t>
      </w:r>
      <w:proofErr w:type="spellEnd"/>
      <w:r w:rsidRPr="003B6446">
        <w:rPr>
          <w:b/>
          <w:bCs/>
        </w:rPr>
        <w:t xml:space="preserve"> / </w:t>
      </w:r>
      <w:proofErr w:type="spellStart"/>
      <w:r w:rsidRPr="003B6446">
        <w:rPr>
          <w:b/>
          <w:bCs/>
        </w:rPr>
        <w:t>total_word_tokens_cleaned_TNW</w:t>
      </w:r>
      <w:proofErr w:type="spellEnd"/>
      <w:r w:rsidRPr="003B6446">
        <w:rPr>
          <w:b/>
          <w:bCs/>
        </w:rPr>
        <w:t xml:space="preserve"> × 100</w:t>
      </w:r>
      <w:r w:rsidRPr="003B6446">
        <w:t xml:space="preserve"> </w:t>
      </w:r>
    </w:p>
    <w:p w14:paraId="230B3ED3" w14:textId="77777777" w:rsidR="003B6446" w:rsidRPr="003B6446" w:rsidRDefault="003B6446" w:rsidP="003B6446">
      <w:pPr>
        <w:numPr>
          <w:ilvl w:val="0"/>
          <w:numId w:val="26"/>
        </w:numPr>
        <w:bidi/>
      </w:pPr>
      <w:proofErr w:type="spellStart"/>
      <w:r w:rsidRPr="003B6446">
        <w:rPr>
          <w:b/>
          <w:bCs/>
        </w:rPr>
        <w:t>morphosyntactic_error_examples_optional</w:t>
      </w:r>
      <w:proofErr w:type="spellEnd"/>
      <w:r w:rsidRPr="003B6446">
        <w:br/>
      </w:r>
      <w:r w:rsidRPr="003B6446">
        <w:rPr>
          <w:rtl/>
        </w:rPr>
        <w:t>أمثلة قصيرة من إجابات الطفل توضح نوع الخطأ، عند الحاجة</w:t>
      </w:r>
      <w:r w:rsidRPr="003B6446">
        <w:t>.</w:t>
      </w:r>
    </w:p>
    <w:p w14:paraId="5A00A9A5" w14:textId="77777777" w:rsidR="002E1DF7" w:rsidRPr="002E1DF7" w:rsidRDefault="002E1DF7" w:rsidP="002E1DF7">
      <w:pPr>
        <w:bidi/>
      </w:pPr>
      <w:r w:rsidRPr="002E1DF7">
        <w:pict w14:anchorId="1FDB14B3">
          <v:rect id="_x0000_i1103" style="width:0;height:1.5pt" o:hralign="center" o:hrstd="t" o:hr="t" fillcolor="#a0a0a0" stroked="f"/>
        </w:pict>
      </w:r>
    </w:p>
    <w:p w14:paraId="7992B05F" w14:textId="77777777" w:rsidR="001A7584" w:rsidRPr="001A7584" w:rsidRDefault="001A7584" w:rsidP="001A7584">
      <w:pPr>
        <w:bidi/>
        <w:rPr>
          <w:b/>
          <w:bCs/>
        </w:rPr>
      </w:pPr>
      <w:r w:rsidRPr="001A7584">
        <w:rPr>
          <w:b/>
          <w:bCs/>
          <w:highlight w:val="yellow"/>
        </w:rPr>
        <w:t>PA-</w:t>
      </w:r>
      <w:proofErr w:type="spellStart"/>
      <w:r w:rsidRPr="001A7584">
        <w:rPr>
          <w:b/>
          <w:bCs/>
          <w:highlight w:val="yellow"/>
        </w:rPr>
        <w:t>IPSyn</w:t>
      </w:r>
      <w:proofErr w:type="spellEnd"/>
      <w:r w:rsidRPr="001A7584">
        <w:rPr>
          <w:b/>
          <w:bCs/>
          <w:highlight w:val="yellow"/>
        </w:rPr>
        <w:t xml:space="preserve"> Sentence Structure Measures</w:t>
      </w:r>
    </w:p>
    <w:p w14:paraId="0B852DFE" w14:textId="77777777" w:rsidR="001A7584" w:rsidRPr="001A7584" w:rsidRDefault="001A7584" w:rsidP="001A7584">
      <w:pPr>
        <w:bidi/>
      </w:pPr>
      <w:r w:rsidRPr="001A7584">
        <w:rPr>
          <w:rtl/>
        </w:rPr>
        <w:t xml:space="preserve">يقيس هذا الجزء بنية الجملة في عينة السرد، بالاعتماد على مجال </w:t>
      </w:r>
      <w:r w:rsidRPr="001A7584">
        <w:rPr>
          <w:b/>
          <w:bCs/>
        </w:rPr>
        <w:t>Sentence Structure</w:t>
      </w:r>
      <w:r w:rsidRPr="001A7584">
        <w:t xml:space="preserve"> </w:t>
      </w:r>
      <w:r w:rsidRPr="001A7584">
        <w:rPr>
          <w:rtl/>
        </w:rPr>
        <w:t>في</w:t>
      </w:r>
      <w:r w:rsidRPr="001A7584">
        <w:t xml:space="preserve"> PA-</w:t>
      </w:r>
      <w:proofErr w:type="spellStart"/>
      <w:r w:rsidRPr="001A7584">
        <w:t>IPSyn</w:t>
      </w:r>
      <w:proofErr w:type="spellEnd"/>
      <w:r w:rsidRPr="001A7584">
        <w:rPr>
          <w:rtl/>
        </w:rPr>
        <w:t>، لكن بصيغة مبسطة مناسبة للبرمجة. لا يتم هنا إدخال كل بنود</w:t>
      </w:r>
      <w:r w:rsidRPr="001A7584">
        <w:t xml:space="preserve"> PA-</w:t>
      </w:r>
      <w:proofErr w:type="spellStart"/>
      <w:r w:rsidRPr="001A7584">
        <w:t>IPSyn</w:t>
      </w:r>
      <w:proofErr w:type="spellEnd"/>
      <w:r w:rsidRPr="001A7584">
        <w:t xml:space="preserve"> </w:t>
      </w:r>
      <w:r w:rsidRPr="001A7584">
        <w:rPr>
          <w:rtl/>
        </w:rPr>
        <w:t>بشكل منفصل، بل تُجمع البنود المتقاربة في مؤشرات مركبة تعكس أهم أنماط بنية الجملة في العربية الفلسطينية</w:t>
      </w:r>
      <w:r w:rsidRPr="001A7584">
        <w:t>.</w:t>
      </w:r>
    </w:p>
    <w:p w14:paraId="0F4217F5" w14:textId="77777777" w:rsidR="001A7584" w:rsidRPr="001A7584" w:rsidRDefault="001A7584" w:rsidP="001A7584">
      <w:pPr>
        <w:numPr>
          <w:ilvl w:val="0"/>
          <w:numId w:val="25"/>
        </w:numPr>
        <w:bidi/>
      </w:pPr>
      <w:proofErr w:type="spellStart"/>
      <w:r w:rsidRPr="001A7584">
        <w:rPr>
          <w:b/>
          <w:bCs/>
        </w:rPr>
        <w:t>pa_ipsyn_basic_sentence_score</w:t>
      </w:r>
      <w:proofErr w:type="spellEnd"/>
      <w:r w:rsidRPr="001A7584">
        <w:br/>
      </w:r>
      <w:r w:rsidRPr="001A7584">
        <w:rPr>
          <w:rtl/>
        </w:rPr>
        <w:t>يقيس إنتاج الجمل الأساسية، مثل الجمل الاسمية والجمل الفعلية البسيطة</w:t>
      </w:r>
      <w:r w:rsidRPr="001A7584">
        <w:t>.</w:t>
      </w:r>
      <w:r w:rsidRPr="001A7584">
        <w:br/>
      </w:r>
      <w:r w:rsidRPr="001A7584">
        <w:rPr>
          <w:rtl/>
        </w:rPr>
        <w:t>يشمل ذلك الجمل من نوع: اسم مفرد، جملة اسمية دون فعل، أو جملة تتكون من فاعل وفعل أو فاعل وفعل ومتمم</w:t>
      </w:r>
      <w:r w:rsidRPr="001A7584">
        <w:t xml:space="preserve">. </w:t>
      </w:r>
    </w:p>
    <w:p w14:paraId="759DCBB2" w14:textId="77777777" w:rsidR="001A7584" w:rsidRPr="001A7584" w:rsidRDefault="001A7584" w:rsidP="001A7584">
      <w:pPr>
        <w:numPr>
          <w:ilvl w:val="0"/>
          <w:numId w:val="25"/>
        </w:numPr>
        <w:bidi/>
      </w:pPr>
      <w:proofErr w:type="spellStart"/>
      <w:r w:rsidRPr="001A7584">
        <w:rPr>
          <w:b/>
          <w:bCs/>
        </w:rPr>
        <w:t>pa_ipsyn_predication_and_word_order_score</w:t>
      </w:r>
      <w:proofErr w:type="spellEnd"/>
      <w:r w:rsidRPr="001A7584">
        <w:br/>
      </w:r>
      <w:r w:rsidRPr="001A7584">
        <w:rPr>
          <w:rtl/>
        </w:rPr>
        <w:t>يقيس قدرة الطفل على إنتاج تراكيب إسنادية وترتيب كلمات مناسب أو متنوع في العربية الفلسطينية</w:t>
      </w:r>
      <w:r w:rsidRPr="001A7584">
        <w:t>.</w:t>
      </w:r>
      <w:r w:rsidRPr="001A7584">
        <w:br/>
      </w:r>
      <w:r w:rsidRPr="001A7584">
        <w:rPr>
          <w:rtl/>
        </w:rPr>
        <w:t>يشمل ذلك الجمل التي تبدأ بالفعل، الجمل التي تبدأ بالمتمم، وترتيب الفاعل والفعل والمفعول</w:t>
      </w:r>
      <w:r w:rsidRPr="001A7584">
        <w:t xml:space="preserve">. </w:t>
      </w:r>
    </w:p>
    <w:p w14:paraId="419C669F" w14:textId="77777777" w:rsidR="001A7584" w:rsidRPr="001A7584" w:rsidRDefault="001A7584" w:rsidP="001A7584">
      <w:pPr>
        <w:numPr>
          <w:ilvl w:val="0"/>
          <w:numId w:val="25"/>
        </w:numPr>
        <w:bidi/>
      </w:pPr>
      <w:proofErr w:type="spellStart"/>
      <w:r w:rsidRPr="001A7584">
        <w:rPr>
          <w:b/>
          <w:bCs/>
        </w:rPr>
        <w:t>pa_ipsyn_coordination_score</w:t>
      </w:r>
      <w:proofErr w:type="spellEnd"/>
      <w:r w:rsidRPr="001A7584">
        <w:br/>
      </w:r>
      <w:r w:rsidRPr="001A7584">
        <w:rPr>
          <w:rtl/>
        </w:rPr>
        <w:t>يقيس استخدام الطفل للعطف داخل العبارة أو بين الجمل</w:t>
      </w:r>
      <w:r w:rsidRPr="001A7584">
        <w:t>.</w:t>
      </w:r>
      <w:r w:rsidRPr="001A7584">
        <w:br/>
      </w:r>
      <w:r w:rsidRPr="001A7584">
        <w:rPr>
          <w:rtl/>
        </w:rPr>
        <w:t>يشمل ذلك عطف الكلمات، العبارات، أو الجمل باستخدام روابط مثل: و، ثم، لكن، لذلك</w:t>
      </w:r>
      <w:r w:rsidRPr="001A7584">
        <w:t xml:space="preserve">. </w:t>
      </w:r>
    </w:p>
    <w:p w14:paraId="2819BE73" w14:textId="77777777" w:rsidR="001A7584" w:rsidRPr="001A7584" w:rsidRDefault="001A7584" w:rsidP="001A7584">
      <w:pPr>
        <w:numPr>
          <w:ilvl w:val="0"/>
          <w:numId w:val="25"/>
        </w:numPr>
        <w:bidi/>
      </w:pPr>
      <w:proofErr w:type="spellStart"/>
      <w:r w:rsidRPr="001A7584">
        <w:rPr>
          <w:b/>
          <w:bCs/>
        </w:rPr>
        <w:t>pa_ipsyn_subordination_score</w:t>
      </w:r>
      <w:proofErr w:type="spellEnd"/>
      <w:r w:rsidRPr="001A7584">
        <w:br/>
      </w:r>
      <w:r w:rsidRPr="001A7584">
        <w:rPr>
          <w:rtl/>
        </w:rPr>
        <w:t>يقيس استخدام الطفل للجمل التابعة أو المركبة</w:t>
      </w:r>
      <w:r w:rsidRPr="001A7584">
        <w:t>.</w:t>
      </w:r>
      <w:r w:rsidRPr="001A7584">
        <w:br/>
      </w:r>
      <w:r w:rsidRPr="001A7584">
        <w:rPr>
          <w:rtl/>
        </w:rPr>
        <w:t>يشمل ذلك الجمل الظرفية الزمنية والسببية والشرطية، مثل: لما، لأنه، عشان، إذا</w:t>
      </w:r>
      <w:r w:rsidRPr="001A7584">
        <w:t xml:space="preserve">. </w:t>
      </w:r>
    </w:p>
    <w:p w14:paraId="7EAC0FB3" w14:textId="77777777" w:rsidR="001A7584" w:rsidRPr="001A7584" w:rsidRDefault="001A7584" w:rsidP="001A7584">
      <w:pPr>
        <w:numPr>
          <w:ilvl w:val="0"/>
          <w:numId w:val="25"/>
        </w:numPr>
        <w:bidi/>
      </w:pPr>
      <w:proofErr w:type="spellStart"/>
      <w:r w:rsidRPr="001A7584">
        <w:rPr>
          <w:b/>
          <w:bCs/>
        </w:rPr>
        <w:t>pa_ipsyn_relative_and_complement_clause_score</w:t>
      </w:r>
      <w:proofErr w:type="spellEnd"/>
      <w:r w:rsidRPr="001A7584">
        <w:br/>
      </w:r>
      <w:r w:rsidRPr="001A7584">
        <w:rPr>
          <w:rtl/>
        </w:rPr>
        <w:t>يقيس استخدام الطفل للجمل الموصولة والجمل المتممة</w:t>
      </w:r>
      <w:r w:rsidRPr="001A7584">
        <w:t>.</w:t>
      </w:r>
      <w:r w:rsidRPr="001A7584">
        <w:br/>
      </w:r>
      <w:r w:rsidRPr="001A7584">
        <w:rPr>
          <w:rtl/>
        </w:rPr>
        <w:t>يشمل ذلك جمل الصلة، الكلام المباشر، والكلام غير المباشر</w:t>
      </w:r>
      <w:r w:rsidRPr="001A7584">
        <w:t xml:space="preserve">. </w:t>
      </w:r>
    </w:p>
    <w:p w14:paraId="29E342A3" w14:textId="77777777" w:rsidR="001A7584" w:rsidRPr="001A7584" w:rsidRDefault="001A7584" w:rsidP="001A7584">
      <w:pPr>
        <w:numPr>
          <w:ilvl w:val="0"/>
          <w:numId w:val="25"/>
        </w:numPr>
        <w:bidi/>
      </w:pPr>
      <w:proofErr w:type="spellStart"/>
      <w:r w:rsidRPr="001A7584">
        <w:rPr>
          <w:b/>
          <w:bCs/>
        </w:rPr>
        <w:t>pa_ipsyn_advanced_sentence_structure_score</w:t>
      </w:r>
      <w:proofErr w:type="spellEnd"/>
      <w:r w:rsidRPr="001A7584">
        <w:br/>
      </w:r>
      <w:r w:rsidRPr="001A7584">
        <w:rPr>
          <w:rtl/>
        </w:rPr>
        <w:t>يقيس ظهور تراكيب متقدمة أو أقل شيوعًا</w:t>
      </w:r>
      <w:r w:rsidRPr="001A7584">
        <w:t>.</w:t>
      </w:r>
      <w:r w:rsidRPr="001A7584">
        <w:br/>
      </w:r>
      <w:r w:rsidRPr="001A7584">
        <w:rPr>
          <w:rtl/>
        </w:rPr>
        <w:t>يشمل ذلك الجمل المتداخلة، التراكيب المبنية للمجهول، أو التراكيب المعقدة جدًا</w:t>
      </w:r>
      <w:r w:rsidRPr="001A7584">
        <w:t xml:space="preserve">. </w:t>
      </w:r>
    </w:p>
    <w:p w14:paraId="0E801D64" w14:textId="77777777" w:rsidR="001A7584" w:rsidRPr="001A7584" w:rsidRDefault="001A7584" w:rsidP="001A7584">
      <w:pPr>
        <w:numPr>
          <w:ilvl w:val="0"/>
          <w:numId w:val="25"/>
        </w:numPr>
        <w:bidi/>
      </w:pPr>
      <w:proofErr w:type="spellStart"/>
      <w:r w:rsidRPr="001A7584">
        <w:rPr>
          <w:b/>
          <w:bCs/>
        </w:rPr>
        <w:t>pa_ipsyn_sentence_structure_total_score</w:t>
      </w:r>
      <w:proofErr w:type="spellEnd"/>
      <w:r w:rsidRPr="001A7584">
        <w:br/>
      </w:r>
      <w:r w:rsidRPr="001A7584">
        <w:rPr>
          <w:rtl/>
        </w:rPr>
        <w:t>مجموع درجات بنية الجملة وفق المؤشرات السابقة</w:t>
      </w:r>
      <w:r w:rsidRPr="001A7584">
        <w:t>.</w:t>
      </w:r>
    </w:p>
    <w:p w14:paraId="3E532660" w14:textId="77777777" w:rsidR="002E1DF7" w:rsidRPr="002E1DF7" w:rsidRDefault="002E1DF7" w:rsidP="002E1DF7">
      <w:pPr>
        <w:bidi/>
      </w:pPr>
      <w:r w:rsidRPr="002E1DF7">
        <w:lastRenderedPageBreak/>
        <w:pict w14:anchorId="32B5E926">
          <v:rect id="_x0000_i1104" style="width:0;height:1.5pt" o:hralign="center" o:hrstd="t" o:hr="t" fillcolor="#a0a0a0" stroked="f"/>
        </w:pict>
      </w:r>
    </w:p>
    <w:p w14:paraId="51EEDA2F" w14:textId="3049C346" w:rsidR="005459CB" w:rsidRPr="005459CB" w:rsidRDefault="005459CB" w:rsidP="005459CB">
      <w:pPr>
        <w:bidi/>
        <w:ind w:left="720"/>
        <w:rPr>
          <w:b/>
          <w:bCs/>
        </w:rPr>
      </w:pPr>
      <w:r w:rsidRPr="005459CB">
        <w:rPr>
          <w:b/>
          <w:bCs/>
          <w:highlight w:val="yellow"/>
          <w:rtl/>
        </w:rPr>
        <w:t>قياسات الأفعال في السرد</w:t>
      </w:r>
      <w:r w:rsidRPr="005459CB">
        <w:rPr>
          <w:rFonts w:hint="cs"/>
          <w:b/>
          <w:bCs/>
          <w:highlight w:val="yellow"/>
          <w:rtl/>
        </w:rPr>
        <w:t xml:space="preserve"> </w:t>
      </w:r>
      <w:r w:rsidRPr="005459CB">
        <w:rPr>
          <w:b/>
          <w:bCs/>
          <w:highlight w:val="yellow"/>
        </w:rPr>
        <w:t>Verb Measures in Narrative Production, Tokens and Types</w:t>
      </w:r>
    </w:p>
    <w:p w14:paraId="53351916" w14:textId="77777777" w:rsidR="005459CB" w:rsidRPr="005459CB" w:rsidRDefault="005459CB" w:rsidP="005459CB">
      <w:pPr>
        <w:bidi/>
        <w:ind w:left="720"/>
      </w:pPr>
      <w:r w:rsidRPr="005459CB">
        <w:rPr>
          <w:rtl/>
        </w:rPr>
        <w:t xml:space="preserve">تقيس هذه المتغيرات إنتاج الأفعال وتنوعها في عينة السرد. يجب التمييز بين </w:t>
      </w:r>
      <w:r w:rsidRPr="005459CB">
        <w:rPr>
          <w:b/>
          <w:bCs/>
        </w:rPr>
        <w:t>tokens</w:t>
      </w:r>
      <w:r w:rsidRPr="005459CB">
        <w:rPr>
          <w:rtl/>
        </w:rPr>
        <w:t xml:space="preserve">، أي عدد مرات ظهور الفعل في العينة، </w:t>
      </w:r>
      <w:proofErr w:type="gramStart"/>
      <w:r w:rsidRPr="005459CB">
        <w:rPr>
          <w:rtl/>
        </w:rPr>
        <w:t xml:space="preserve">و </w:t>
      </w:r>
      <w:r w:rsidRPr="005459CB">
        <w:rPr>
          <w:b/>
          <w:bCs/>
        </w:rPr>
        <w:t>types</w:t>
      </w:r>
      <w:proofErr w:type="gramEnd"/>
      <w:r w:rsidRPr="005459CB">
        <w:rPr>
          <w:rtl/>
        </w:rPr>
        <w:t>، أي عدد الأفعال المختلفة دون احتساب التكرار. لا يتطلب هذا القسم تحليل الجذور أو أوزان الفعل</w:t>
      </w:r>
      <w:r w:rsidRPr="005459CB">
        <w:t>.</w:t>
      </w:r>
    </w:p>
    <w:p w14:paraId="37103CEE" w14:textId="77777777" w:rsidR="005459CB" w:rsidRPr="005459CB" w:rsidRDefault="005459CB" w:rsidP="005459CB">
      <w:pPr>
        <w:numPr>
          <w:ilvl w:val="0"/>
          <w:numId w:val="28"/>
        </w:numPr>
        <w:bidi/>
      </w:pPr>
      <w:proofErr w:type="spellStart"/>
      <w:r w:rsidRPr="005459CB">
        <w:rPr>
          <w:b/>
          <w:bCs/>
        </w:rPr>
        <w:t>verb_tokens_total</w:t>
      </w:r>
      <w:proofErr w:type="spellEnd"/>
      <w:r w:rsidRPr="005459CB">
        <w:br/>
      </w:r>
      <w:r w:rsidRPr="005459CB">
        <w:rPr>
          <w:rtl/>
        </w:rPr>
        <w:t>العدد الكلي لكل الأفعال التي ظهرت في العينة، مع احتساب التكرار</w:t>
      </w:r>
      <w:r w:rsidRPr="005459CB">
        <w:t>.</w:t>
      </w:r>
      <w:r w:rsidRPr="005459CB">
        <w:br/>
      </w:r>
      <w:r w:rsidRPr="005459CB">
        <w:rPr>
          <w:rtl/>
        </w:rPr>
        <w:t xml:space="preserve">مثال: إذا قال الطفل “راح، راح، </w:t>
      </w:r>
      <w:proofErr w:type="gramStart"/>
      <w:r w:rsidRPr="005459CB">
        <w:rPr>
          <w:rtl/>
        </w:rPr>
        <w:t>رجع”،</w:t>
      </w:r>
      <w:proofErr w:type="gramEnd"/>
      <w:r w:rsidRPr="005459CB">
        <w:rPr>
          <w:rtl/>
        </w:rPr>
        <w:t xml:space="preserve"> فالعدد هو 3</w:t>
      </w:r>
      <w:r w:rsidRPr="005459CB">
        <w:t xml:space="preserve"> verb tokens. </w:t>
      </w:r>
    </w:p>
    <w:p w14:paraId="04FE4B6F" w14:textId="77777777" w:rsidR="005459CB" w:rsidRPr="005459CB" w:rsidRDefault="005459CB" w:rsidP="005459CB">
      <w:pPr>
        <w:numPr>
          <w:ilvl w:val="0"/>
          <w:numId w:val="28"/>
        </w:numPr>
        <w:bidi/>
      </w:pPr>
      <w:proofErr w:type="spellStart"/>
      <w:r w:rsidRPr="005459CB">
        <w:rPr>
          <w:b/>
          <w:bCs/>
        </w:rPr>
        <w:t>verb_types_count</w:t>
      </w:r>
      <w:proofErr w:type="spellEnd"/>
      <w:r w:rsidRPr="005459CB">
        <w:br/>
      </w:r>
      <w:r w:rsidRPr="005459CB">
        <w:rPr>
          <w:rtl/>
        </w:rPr>
        <w:t>عدد الأفعال المختلفة في العينة، دون احتساب التكرار</w:t>
      </w:r>
      <w:r w:rsidRPr="005459CB">
        <w:t>.</w:t>
      </w:r>
      <w:r w:rsidRPr="005459CB">
        <w:br/>
      </w:r>
      <w:r w:rsidRPr="005459CB">
        <w:rPr>
          <w:rtl/>
        </w:rPr>
        <w:t>مثال: “راح، راح، رجع” = فعلان مختلفان: راح، رجع</w:t>
      </w:r>
      <w:r w:rsidRPr="005459CB">
        <w:t xml:space="preserve">. </w:t>
      </w:r>
    </w:p>
    <w:p w14:paraId="2AA0940D" w14:textId="77777777" w:rsidR="005459CB" w:rsidRPr="005459CB" w:rsidRDefault="005459CB" w:rsidP="005459CB">
      <w:pPr>
        <w:numPr>
          <w:ilvl w:val="0"/>
          <w:numId w:val="28"/>
        </w:numPr>
        <w:bidi/>
      </w:pPr>
      <w:proofErr w:type="spellStart"/>
      <w:r w:rsidRPr="005459CB">
        <w:rPr>
          <w:b/>
          <w:bCs/>
        </w:rPr>
        <w:t>action_verb_tokens_count</w:t>
      </w:r>
      <w:proofErr w:type="spellEnd"/>
      <w:r w:rsidRPr="005459CB">
        <w:br/>
      </w:r>
      <w:r w:rsidRPr="005459CB">
        <w:rPr>
          <w:rtl/>
        </w:rPr>
        <w:t>عدد أفعال الحدث أو الفعل الحركي أو الإجرائي، مع احتساب التكرار</w:t>
      </w:r>
      <w:r w:rsidRPr="005459CB">
        <w:t>.</w:t>
      </w:r>
      <w:r w:rsidRPr="005459CB">
        <w:br/>
      </w:r>
      <w:r w:rsidRPr="005459CB">
        <w:rPr>
          <w:rtl/>
        </w:rPr>
        <w:t>مثال: عمل، أخذ، لبس، وقع، غنّى، عزف</w:t>
      </w:r>
      <w:r w:rsidRPr="005459CB">
        <w:t>.</w:t>
      </w:r>
      <w:r w:rsidRPr="005459CB">
        <w:br/>
      </w:r>
      <w:r w:rsidRPr="005459CB">
        <w:rPr>
          <w:rtl/>
        </w:rPr>
        <w:t>ملاحظة: لا تُحسب هنا أفعال الحالة الذهنية أو الشعورية</w:t>
      </w:r>
      <w:r w:rsidRPr="005459CB">
        <w:t xml:space="preserve">. </w:t>
      </w:r>
    </w:p>
    <w:p w14:paraId="6D5C8F6F" w14:textId="77777777" w:rsidR="005459CB" w:rsidRPr="005459CB" w:rsidRDefault="005459CB" w:rsidP="005459CB">
      <w:pPr>
        <w:numPr>
          <w:ilvl w:val="0"/>
          <w:numId w:val="28"/>
        </w:numPr>
        <w:bidi/>
      </w:pPr>
      <w:proofErr w:type="spellStart"/>
      <w:r w:rsidRPr="005459CB">
        <w:rPr>
          <w:b/>
          <w:bCs/>
        </w:rPr>
        <w:t>mental_state_verb_tokens_count</w:t>
      </w:r>
      <w:proofErr w:type="spellEnd"/>
      <w:r w:rsidRPr="005459CB">
        <w:br/>
      </w:r>
      <w:r w:rsidRPr="005459CB">
        <w:rPr>
          <w:rtl/>
        </w:rPr>
        <w:t xml:space="preserve">عدد أفعال الحالة الذهنية أو الشعورية أو </w:t>
      </w:r>
      <w:proofErr w:type="spellStart"/>
      <w:r w:rsidRPr="005459CB">
        <w:rPr>
          <w:rtl/>
        </w:rPr>
        <w:t>الرغبوية</w:t>
      </w:r>
      <w:proofErr w:type="spellEnd"/>
      <w:r w:rsidRPr="005459CB">
        <w:rPr>
          <w:rtl/>
        </w:rPr>
        <w:t>، مع احتساب التكرار</w:t>
      </w:r>
      <w:r w:rsidRPr="005459CB">
        <w:t>.</w:t>
      </w:r>
      <w:r w:rsidRPr="005459CB">
        <w:br/>
      </w:r>
      <w:r w:rsidRPr="005459CB">
        <w:rPr>
          <w:rtl/>
        </w:rPr>
        <w:t>مثال: فكر، عرف، شعر، تذكر، حب، خاف، أراد، بدو</w:t>
      </w:r>
      <w:r w:rsidRPr="005459CB">
        <w:t xml:space="preserve">. </w:t>
      </w:r>
    </w:p>
    <w:p w14:paraId="12F797ED" w14:textId="77777777" w:rsidR="005459CB" w:rsidRPr="005459CB" w:rsidRDefault="005459CB" w:rsidP="005459CB">
      <w:pPr>
        <w:numPr>
          <w:ilvl w:val="0"/>
          <w:numId w:val="28"/>
        </w:numPr>
        <w:bidi/>
      </w:pPr>
      <w:proofErr w:type="spellStart"/>
      <w:r w:rsidRPr="005459CB">
        <w:rPr>
          <w:b/>
          <w:bCs/>
        </w:rPr>
        <w:t>mental_state_verb_types_count_optional</w:t>
      </w:r>
      <w:proofErr w:type="spellEnd"/>
      <w:r w:rsidRPr="005459CB">
        <w:br/>
      </w:r>
      <w:r w:rsidRPr="005459CB">
        <w:rPr>
          <w:rtl/>
        </w:rPr>
        <w:t>عدد أفعال الحالة الذهنية المختلفة فقط، دون احتساب التكرار</w:t>
      </w:r>
      <w:r w:rsidRPr="005459CB">
        <w:t>.</w:t>
      </w:r>
      <w:r w:rsidRPr="005459CB">
        <w:br/>
      </w:r>
      <w:r w:rsidRPr="005459CB">
        <w:rPr>
          <w:rtl/>
        </w:rPr>
        <w:t>هذا الحقل اختياري، ويفيد إذا أردنا معرفة هل يستخدم الطفل نوعًا واحدًا فقط أم تنوعًا في أفعال التفكير والشعور</w:t>
      </w:r>
      <w:r w:rsidRPr="005459CB">
        <w:t xml:space="preserve">. </w:t>
      </w:r>
    </w:p>
    <w:p w14:paraId="3F8C29A7" w14:textId="77777777" w:rsidR="005459CB" w:rsidRPr="005459CB" w:rsidRDefault="005459CB" w:rsidP="005459CB">
      <w:pPr>
        <w:numPr>
          <w:ilvl w:val="0"/>
          <w:numId w:val="28"/>
        </w:numPr>
        <w:bidi/>
      </w:pPr>
      <w:proofErr w:type="spellStart"/>
      <w:r w:rsidRPr="005459CB">
        <w:rPr>
          <w:b/>
          <w:bCs/>
        </w:rPr>
        <w:t>verb_type_token_ratio_optional</w:t>
      </w:r>
      <w:proofErr w:type="spellEnd"/>
      <w:r w:rsidRPr="005459CB">
        <w:br/>
      </w:r>
      <w:r w:rsidRPr="005459CB">
        <w:rPr>
          <w:rtl/>
        </w:rPr>
        <w:t>نسبة تنوع الأفعال في العينة</w:t>
      </w:r>
      <w:r w:rsidRPr="005459CB">
        <w:t>.</w:t>
      </w:r>
      <w:r w:rsidRPr="005459CB">
        <w:br/>
      </w:r>
      <w:r w:rsidRPr="005459CB">
        <w:rPr>
          <w:rtl/>
        </w:rPr>
        <w:t>الصيغة</w:t>
      </w:r>
      <w:r w:rsidRPr="005459CB">
        <w:t>:</w:t>
      </w:r>
      <w:r w:rsidRPr="005459CB">
        <w:br/>
      </w:r>
      <w:proofErr w:type="spellStart"/>
      <w:r w:rsidRPr="005459CB">
        <w:rPr>
          <w:b/>
          <w:bCs/>
        </w:rPr>
        <w:t>verb_types_count</w:t>
      </w:r>
      <w:proofErr w:type="spellEnd"/>
      <w:r w:rsidRPr="005459CB">
        <w:rPr>
          <w:b/>
          <w:bCs/>
        </w:rPr>
        <w:t xml:space="preserve"> / </w:t>
      </w:r>
      <w:proofErr w:type="spellStart"/>
      <w:r w:rsidRPr="005459CB">
        <w:rPr>
          <w:b/>
          <w:bCs/>
        </w:rPr>
        <w:t>verb_tokens_total</w:t>
      </w:r>
      <w:proofErr w:type="spellEnd"/>
      <w:r w:rsidRPr="005459CB">
        <w:br/>
      </w:r>
      <w:r w:rsidRPr="005459CB">
        <w:rPr>
          <w:rtl/>
        </w:rPr>
        <w:t>ملاحظة: تُحسب آليًا، ويمكن استخدامها كمؤشر مساعد فقط</w:t>
      </w:r>
      <w:r w:rsidRPr="005459CB">
        <w:t>.</w:t>
      </w:r>
    </w:p>
    <w:p w14:paraId="3FA446EF" w14:textId="6B96E275" w:rsidR="003B6446" w:rsidRPr="005459CB" w:rsidRDefault="003B6446" w:rsidP="00D803DF">
      <w:pPr>
        <w:bidi/>
        <w:ind w:left="720"/>
      </w:pPr>
    </w:p>
    <w:p w14:paraId="38378151" w14:textId="21B3E956" w:rsidR="003B6446" w:rsidRPr="003B6446" w:rsidRDefault="003B6446" w:rsidP="003B6446">
      <w:pPr>
        <w:bidi/>
      </w:pPr>
      <w:r>
        <w:rPr>
          <w:rFonts w:hint="cs"/>
          <w:rtl/>
          <w:lang w:bidi="he-IL"/>
        </w:rPr>
        <w:t xml:space="preserve"> </w:t>
      </w:r>
      <w:proofErr w:type="gramStart"/>
      <w:r w:rsidRPr="003B6446">
        <w:rPr>
          <w:b/>
          <w:bCs/>
          <w:highlight w:val="yellow"/>
          <w:rtl/>
        </w:rPr>
        <w:t xml:space="preserve">ملاحظة </w:t>
      </w:r>
      <w:r w:rsidRPr="003B6446">
        <w:rPr>
          <w:rFonts w:hint="cs"/>
          <w:b/>
          <w:bCs/>
          <w:highlight w:val="yellow"/>
          <w:rtl/>
          <w:lang w:bidi="he-IL"/>
        </w:rPr>
        <w:t xml:space="preserve"> :</w:t>
      </w:r>
      <w:proofErr w:type="gramEnd"/>
      <w:r w:rsidRPr="003B6446">
        <w:rPr>
          <w:highlight w:val="yellow"/>
          <w:rtl/>
        </w:rPr>
        <w:t>يجب أن يفرّق النظام بين</w:t>
      </w:r>
      <w:r w:rsidRPr="003B6446">
        <w:rPr>
          <w:highlight w:val="yellow"/>
        </w:rPr>
        <w:t>:</w:t>
      </w:r>
    </w:p>
    <w:p w14:paraId="4468D64B" w14:textId="77777777" w:rsidR="003B6446" w:rsidRPr="003B6446" w:rsidRDefault="003B6446" w:rsidP="003B6446">
      <w:pPr>
        <w:bidi/>
      </w:pPr>
      <w:r w:rsidRPr="003B6446">
        <w:rPr>
          <w:b/>
          <w:bCs/>
        </w:rPr>
        <w:t>tokens</w:t>
      </w:r>
      <w:r w:rsidRPr="003B6446">
        <w:t xml:space="preserve">: </w:t>
      </w:r>
      <w:r w:rsidRPr="003B6446">
        <w:rPr>
          <w:rtl/>
        </w:rPr>
        <w:t>عدد مرات ظهور العنصر في العينة</w:t>
      </w:r>
      <w:r w:rsidRPr="003B6446">
        <w:t>.</w:t>
      </w:r>
      <w:r w:rsidRPr="003B6446">
        <w:br/>
      </w:r>
      <w:r w:rsidRPr="003B6446">
        <w:rPr>
          <w:b/>
          <w:bCs/>
        </w:rPr>
        <w:t>types</w:t>
      </w:r>
      <w:r w:rsidRPr="003B6446">
        <w:t xml:space="preserve">: </w:t>
      </w:r>
      <w:r w:rsidRPr="003B6446">
        <w:rPr>
          <w:rtl/>
        </w:rPr>
        <w:t>عدد العناصر المختلفة فقط</w:t>
      </w:r>
      <w:r w:rsidRPr="003B6446">
        <w:t>.</w:t>
      </w:r>
    </w:p>
    <w:p w14:paraId="6F683384" w14:textId="77777777" w:rsidR="002E1DF7" w:rsidRPr="002E1DF7" w:rsidRDefault="002E1DF7" w:rsidP="002E1DF7">
      <w:pPr>
        <w:bidi/>
      </w:pPr>
      <w:r w:rsidRPr="002E1DF7">
        <w:pict w14:anchorId="07BE33A5">
          <v:rect id="_x0000_i1105" style="width:0;height:1.5pt" o:hralign="center" o:hrstd="t" o:hr="t" fillcolor="#a0a0a0" stroked="f"/>
        </w:pict>
      </w:r>
    </w:p>
    <w:p w14:paraId="4E9E9EE1" w14:textId="18D523C8" w:rsidR="002E1DF7" w:rsidRPr="002E1DF7" w:rsidRDefault="002E1DF7" w:rsidP="002E1DF7">
      <w:pPr>
        <w:bidi/>
      </w:pPr>
    </w:p>
    <w:p w14:paraId="1E645C2D" w14:textId="04BF674F" w:rsidR="002E1DF7" w:rsidRPr="002E1DF7" w:rsidRDefault="005459CB" w:rsidP="005459CB">
      <w:pPr>
        <w:bidi/>
        <w:rPr>
          <w:b/>
          <w:bCs/>
        </w:rPr>
      </w:pPr>
      <w:r>
        <w:rPr>
          <w:rFonts w:hint="cs"/>
          <w:b/>
          <w:bCs/>
          <w:rtl/>
        </w:rPr>
        <w:t xml:space="preserve"> </w:t>
      </w:r>
      <w:r w:rsidR="002E1DF7" w:rsidRPr="002E1DF7">
        <w:rPr>
          <w:b/>
          <w:bCs/>
          <w:rtl/>
        </w:rPr>
        <w:t xml:space="preserve"> </w:t>
      </w:r>
      <w:r w:rsidR="002E1DF7" w:rsidRPr="005459CB">
        <w:rPr>
          <w:b/>
          <w:bCs/>
          <w:highlight w:val="yellow"/>
          <w:rtl/>
        </w:rPr>
        <w:t xml:space="preserve">قياسات البراغماتية ونظرية </w:t>
      </w:r>
      <w:proofErr w:type="gramStart"/>
      <w:r w:rsidR="002E1DF7" w:rsidRPr="005459CB">
        <w:rPr>
          <w:b/>
          <w:bCs/>
          <w:highlight w:val="yellow"/>
          <w:rtl/>
        </w:rPr>
        <w:t>العقل</w:t>
      </w:r>
      <w:r w:rsidRPr="005459CB">
        <w:rPr>
          <w:rFonts w:hint="cs"/>
          <w:b/>
          <w:bCs/>
          <w:highlight w:val="yellow"/>
          <w:rtl/>
        </w:rPr>
        <w:t xml:space="preserve"> :</w:t>
      </w:r>
      <w:proofErr w:type="gramEnd"/>
      <w:r w:rsidRPr="005459CB">
        <w:rPr>
          <w:rFonts w:hint="cs"/>
          <w:b/>
          <w:bCs/>
          <w:highlight w:val="yellow"/>
          <w:rtl/>
        </w:rPr>
        <w:t xml:space="preserve"> </w:t>
      </w:r>
      <w:r w:rsidR="002E1DF7" w:rsidRPr="005459CB">
        <w:rPr>
          <w:b/>
          <w:bCs/>
          <w:highlight w:val="yellow"/>
        </w:rPr>
        <w:t>Pragmatics and Theory of Mind, ASD Focus</w:t>
      </w:r>
    </w:p>
    <w:p w14:paraId="0B30FE7F" w14:textId="77777777" w:rsidR="002E1DF7" w:rsidRPr="002E1DF7" w:rsidRDefault="002E1DF7" w:rsidP="002E1DF7">
      <w:pPr>
        <w:bidi/>
      </w:pPr>
      <w:r w:rsidRPr="002E1DF7">
        <w:rPr>
          <w:rtl/>
        </w:rPr>
        <w:t>هذه القياسات أساسية لأن أطفال</w:t>
      </w:r>
      <w:r w:rsidRPr="002E1DF7">
        <w:t xml:space="preserve"> ASD </w:t>
      </w:r>
      <w:r w:rsidRPr="002E1DF7">
        <w:rPr>
          <w:rtl/>
        </w:rPr>
        <w:t>قد يواجهون صعوبات في الاستدلال البراغماتي، التماسك، وفهم الحالات الاجتماعية والانفعالية</w:t>
      </w:r>
      <w:r w:rsidRPr="002E1DF7">
        <w:t>.</w:t>
      </w:r>
    </w:p>
    <w:p w14:paraId="71A000EF" w14:textId="77777777" w:rsidR="002E1DF7" w:rsidRPr="002E1DF7" w:rsidRDefault="002E1DF7" w:rsidP="002E1DF7">
      <w:pPr>
        <w:numPr>
          <w:ilvl w:val="0"/>
          <w:numId w:val="19"/>
        </w:numPr>
        <w:bidi/>
      </w:pPr>
      <w:proofErr w:type="spellStart"/>
      <w:r w:rsidRPr="002E1DF7">
        <w:rPr>
          <w:b/>
          <w:bCs/>
        </w:rPr>
        <w:lastRenderedPageBreak/>
        <w:t>mental_state_terms_count</w:t>
      </w:r>
      <w:proofErr w:type="spellEnd"/>
      <w:r w:rsidRPr="002E1DF7">
        <w:br/>
      </w:r>
      <w:r w:rsidRPr="002E1DF7">
        <w:rPr>
          <w:rtl/>
        </w:rPr>
        <w:t>عدد الكلمات التي تعبر عن حالات ذهنية أو شعورية</w:t>
      </w:r>
      <w:r w:rsidRPr="002E1DF7">
        <w:t>.</w:t>
      </w:r>
    </w:p>
    <w:p w14:paraId="2250D6E0" w14:textId="77777777" w:rsidR="002E1DF7" w:rsidRPr="002E1DF7" w:rsidRDefault="002E1DF7" w:rsidP="002E1DF7">
      <w:pPr>
        <w:numPr>
          <w:ilvl w:val="0"/>
          <w:numId w:val="19"/>
        </w:numPr>
        <w:bidi/>
      </w:pPr>
      <w:proofErr w:type="spellStart"/>
      <w:r w:rsidRPr="002E1DF7">
        <w:rPr>
          <w:b/>
          <w:bCs/>
        </w:rPr>
        <w:t>mental_state_terms_list</w:t>
      </w:r>
      <w:proofErr w:type="spellEnd"/>
      <w:r w:rsidRPr="002E1DF7">
        <w:br/>
      </w:r>
      <w:r w:rsidRPr="002E1DF7">
        <w:rPr>
          <w:rtl/>
        </w:rPr>
        <w:t>قائمة كلمات الحالة الذهنية التي استخدمها الطفل</w:t>
      </w:r>
      <w:r w:rsidRPr="002E1DF7">
        <w:t>.</w:t>
      </w:r>
    </w:p>
    <w:p w14:paraId="12500135" w14:textId="77777777" w:rsidR="002E1DF7" w:rsidRPr="002E1DF7" w:rsidRDefault="002E1DF7" w:rsidP="002E1DF7">
      <w:pPr>
        <w:numPr>
          <w:ilvl w:val="0"/>
          <w:numId w:val="19"/>
        </w:numPr>
        <w:bidi/>
      </w:pPr>
      <w:proofErr w:type="spellStart"/>
      <w:r w:rsidRPr="002E1DF7">
        <w:rPr>
          <w:b/>
          <w:bCs/>
        </w:rPr>
        <w:t>emotion_terms_count</w:t>
      </w:r>
      <w:proofErr w:type="spellEnd"/>
      <w:r w:rsidRPr="002E1DF7">
        <w:br/>
      </w:r>
      <w:r w:rsidRPr="002E1DF7">
        <w:rPr>
          <w:rtl/>
        </w:rPr>
        <w:t>عدد كلمات الانفعال، مثل: زعل، فرح، خاف، انبسط، حزن</w:t>
      </w:r>
      <w:r w:rsidRPr="002E1DF7">
        <w:t>.</w:t>
      </w:r>
    </w:p>
    <w:p w14:paraId="224AF9B7" w14:textId="77777777" w:rsidR="002E1DF7" w:rsidRPr="002E1DF7" w:rsidRDefault="002E1DF7" w:rsidP="002E1DF7">
      <w:pPr>
        <w:numPr>
          <w:ilvl w:val="0"/>
          <w:numId w:val="19"/>
        </w:numPr>
        <w:bidi/>
      </w:pPr>
      <w:proofErr w:type="spellStart"/>
      <w:r w:rsidRPr="002E1DF7">
        <w:rPr>
          <w:b/>
          <w:bCs/>
        </w:rPr>
        <w:t>cognitive_terms_count</w:t>
      </w:r>
      <w:proofErr w:type="spellEnd"/>
      <w:r w:rsidRPr="002E1DF7">
        <w:br/>
      </w:r>
      <w:r w:rsidRPr="002E1DF7">
        <w:rPr>
          <w:rtl/>
        </w:rPr>
        <w:t>عدد كلمات التفكير والمعرفة، مثل: فكر، عرف، تذكر، نسي، ظن</w:t>
      </w:r>
      <w:r w:rsidRPr="002E1DF7">
        <w:t>.</w:t>
      </w:r>
    </w:p>
    <w:p w14:paraId="315AA272" w14:textId="77777777" w:rsidR="002E1DF7" w:rsidRPr="002E1DF7" w:rsidRDefault="002E1DF7" w:rsidP="002E1DF7">
      <w:pPr>
        <w:numPr>
          <w:ilvl w:val="0"/>
          <w:numId w:val="19"/>
        </w:numPr>
        <w:bidi/>
      </w:pPr>
      <w:proofErr w:type="spellStart"/>
      <w:r w:rsidRPr="002E1DF7">
        <w:rPr>
          <w:b/>
          <w:bCs/>
        </w:rPr>
        <w:t>desire_intention_terms_count</w:t>
      </w:r>
      <w:proofErr w:type="spellEnd"/>
      <w:r w:rsidRPr="002E1DF7">
        <w:br/>
      </w:r>
      <w:r w:rsidRPr="002E1DF7">
        <w:rPr>
          <w:rtl/>
        </w:rPr>
        <w:t>عدد كلمات الرغبة والنية، مثل: بدو، يريد، ناوي، قرر</w:t>
      </w:r>
      <w:r w:rsidRPr="002E1DF7">
        <w:t>.</w:t>
      </w:r>
    </w:p>
    <w:p w14:paraId="7D16B565" w14:textId="77777777" w:rsidR="002E1DF7" w:rsidRPr="002E1DF7" w:rsidRDefault="002E1DF7" w:rsidP="002E1DF7">
      <w:pPr>
        <w:numPr>
          <w:ilvl w:val="0"/>
          <w:numId w:val="19"/>
        </w:numPr>
        <w:bidi/>
      </w:pPr>
      <w:proofErr w:type="spellStart"/>
      <w:r w:rsidRPr="002E1DF7">
        <w:rPr>
          <w:b/>
          <w:bCs/>
        </w:rPr>
        <w:t>mental_state_density</w:t>
      </w:r>
      <w:proofErr w:type="spellEnd"/>
      <w:r w:rsidRPr="002E1DF7">
        <w:br/>
      </w:r>
      <w:r w:rsidRPr="002E1DF7">
        <w:rPr>
          <w:rtl/>
        </w:rPr>
        <w:t>كثافة ألفاظ الحالة الذهنية</w:t>
      </w:r>
      <w:r w:rsidRPr="002E1DF7">
        <w:t>.</w:t>
      </w:r>
      <w:r w:rsidRPr="002E1DF7">
        <w:br/>
      </w:r>
      <w:r w:rsidRPr="002E1DF7">
        <w:rPr>
          <w:rtl/>
        </w:rPr>
        <w:t>الصيغة</w:t>
      </w:r>
      <w:r w:rsidRPr="002E1DF7">
        <w:t xml:space="preserve">: </w:t>
      </w:r>
      <w:proofErr w:type="spellStart"/>
      <w:r w:rsidRPr="002E1DF7">
        <w:t>mental_state_terms</w:t>
      </w:r>
      <w:proofErr w:type="spellEnd"/>
      <w:r w:rsidRPr="002E1DF7">
        <w:t xml:space="preserve"> / </w:t>
      </w:r>
      <w:proofErr w:type="spellStart"/>
      <w:r w:rsidRPr="002E1DF7">
        <w:t>total_words_cleaned</w:t>
      </w:r>
      <w:proofErr w:type="spellEnd"/>
      <w:r w:rsidRPr="002E1DF7">
        <w:t>.</w:t>
      </w:r>
    </w:p>
    <w:p w14:paraId="6B39D68E" w14:textId="77777777" w:rsidR="002E1DF7" w:rsidRPr="002E1DF7" w:rsidRDefault="002E1DF7" w:rsidP="002E1DF7">
      <w:pPr>
        <w:numPr>
          <w:ilvl w:val="0"/>
          <w:numId w:val="19"/>
        </w:numPr>
        <w:bidi/>
      </w:pPr>
      <w:proofErr w:type="spellStart"/>
      <w:r w:rsidRPr="002E1DF7">
        <w:rPr>
          <w:b/>
          <w:bCs/>
        </w:rPr>
        <w:t>emotion_identification_accuracy</w:t>
      </w:r>
      <w:proofErr w:type="spellEnd"/>
      <w:r w:rsidRPr="002E1DF7">
        <w:br/>
      </w:r>
      <w:r w:rsidRPr="002E1DF7">
        <w:rPr>
          <w:rtl/>
        </w:rPr>
        <w:t>هل عرف الطفل شعور العصفور؟</w:t>
      </w:r>
    </w:p>
    <w:p w14:paraId="24E8F0F6" w14:textId="77777777" w:rsidR="002E1DF7" w:rsidRPr="002E1DF7" w:rsidRDefault="002E1DF7" w:rsidP="002E1DF7">
      <w:pPr>
        <w:numPr>
          <w:ilvl w:val="0"/>
          <w:numId w:val="19"/>
        </w:numPr>
        <w:bidi/>
      </w:pPr>
      <w:proofErr w:type="spellStart"/>
      <w:r w:rsidRPr="002E1DF7">
        <w:rPr>
          <w:b/>
          <w:bCs/>
        </w:rPr>
        <w:t>emotion_explanation_accuracy</w:t>
      </w:r>
      <w:proofErr w:type="spellEnd"/>
      <w:r w:rsidRPr="002E1DF7">
        <w:br/>
      </w:r>
      <w:r w:rsidRPr="002E1DF7">
        <w:rPr>
          <w:rtl/>
        </w:rPr>
        <w:t>هل فسّر الطفل لماذا شعر العصفور هكذا؟</w:t>
      </w:r>
    </w:p>
    <w:p w14:paraId="1770CC16" w14:textId="77777777" w:rsidR="002E1DF7" w:rsidRPr="002E1DF7" w:rsidRDefault="002E1DF7" w:rsidP="002E1DF7">
      <w:pPr>
        <w:numPr>
          <w:ilvl w:val="0"/>
          <w:numId w:val="19"/>
        </w:numPr>
        <w:bidi/>
      </w:pPr>
      <w:proofErr w:type="spellStart"/>
      <w:r w:rsidRPr="002E1DF7">
        <w:rPr>
          <w:b/>
          <w:bCs/>
        </w:rPr>
        <w:t>psychological_justification_count</w:t>
      </w:r>
      <w:proofErr w:type="spellEnd"/>
      <w:r w:rsidRPr="002E1DF7">
        <w:br/>
      </w:r>
      <w:r w:rsidRPr="002E1DF7">
        <w:rPr>
          <w:rtl/>
        </w:rPr>
        <w:t>عدد التبريرات النفسية</w:t>
      </w:r>
      <w:r w:rsidRPr="002E1DF7">
        <w:t>.</w:t>
      </w:r>
      <w:r w:rsidRPr="002E1DF7">
        <w:br/>
      </w:r>
      <w:r w:rsidRPr="002E1DF7">
        <w:rPr>
          <w:rtl/>
        </w:rPr>
        <w:t>مثال: زعل لأنهم ضحكوا عليه</w:t>
      </w:r>
      <w:r w:rsidRPr="002E1DF7">
        <w:t>.</w:t>
      </w:r>
    </w:p>
    <w:p w14:paraId="5D521CBE" w14:textId="77777777" w:rsidR="002E1DF7" w:rsidRPr="002E1DF7" w:rsidRDefault="002E1DF7" w:rsidP="002E1DF7">
      <w:pPr>
        <w:numPr>
          <w:ilvl w:val="0"/>
          <w:numId w:val="19"/>
        </w:numPr>
        <w:bidi/>
      </w:pPr>
      <w:proofErr w:type="spellStart"/>
      <w:r w:rsidRPr="002E1DF7">
        <w:rPr>
          <w:b/>
          <w:bCs/>
        </w:rPr>
        <w:t>physical_justification_count</w:t>
      </w:r>
      <w:proofErr w:type="spellEnd"/>
      <w:r w:rsidRPr="002E1DF7">
        <w:br/>
      </w:r>
      <w:r w:rsidRPr="002E1DF7">
        <w:rPr>
          <w:rtl/>
        </w:rPr>
        <w:t>عدد التبريرات الفيزيائية</w:t>
      </w:r>
      <w:r w:rsidRPr="002E1DF7">
        <w:t>.</w:t>
      </w:r>
      <w:r w:rsidRPr="002E1DF7">
        <w:br/>
      </w:r>
      <w:r w:rsidRPr="002E1DF7">
        <w:rPr>
          <w:rtl/>
        </w:rPr>
        <w:t>مثال: وقع لأنه تعثر</w:t>
      </w:r>
      <w:r w:rsidRPr="002E1DF7">
        <w:t>.</w:t>
      </w:r>
    </w:p>
    <w:p w14:paraId="32257A11" w14:textId="77777777" w:rsidR="002E1DF7" w:rsidRPr="002E1DF7" w:rsidRDefault="002E1DF7" w:rsidP="002E1DF7">
      <w:pPr>
        <w:numPr>
          <w:ilvl w:val="0"/>
          <w:numId w:val="19"/>
        </w:numPr>
        <w:bidi/>
      </w:pPr>
      <w:proofErr w:type="spellStart"/>
      <w:r w:rsidRPr="002E1DF7">
        <w:rPr>
          <w:b/>
          <w:bCs/>
        </w:rPr>
        <w:t>justification_type</w:t>
      </w:r>
      <w:proofErr w:type="spellEnd"/>
      <w:r w:rsidRPr="002E1DF7">
        <w:br/>
      </w:r>
      <w:r w:rsidRPr="002E1DF7">
        <w:rPr>
          <w:rtl/>
        </w:rPr>
        <w:t>نوع التبرير</w:t>
      </w:r>
      <w:r w:rsidRPr="002E1DF7">
        <w:t>: psychological / physical / mixed / absent.</w:t>
      </w:r>
    </w:p>
    <w:p w14:paraId="62C8BE3B" w14:textId="77777777" w:rsidR="002E1DF7" w:rsidRPr="002E1DF7" w:rsidRDefault="002E1DF7" w:rsidP="002E1DF7">
      <w:pPr>
        <w:numPr>
          <w:ilvl w:val="0"/>
          <w:numId w:val="19"/>
        </w:numPr>
        <w:bidi/>
      </w:pPr>
      <w:proofErr w:type="spellStart"/>
      <w:r w:rsidRPr="002E1DF7">
        <w:rPr>
          <w:b/>
          <w:bCs/>
        </w:rPr>
        <w:t>theory_of_mind_total_score</w:t>
      </w:r>
      <w:proofErr w:type="spellEnd"/>
      <w:r w:rsidRPr="002E1DF7">
        <w:br/>
      </w:r>
      <w:r w:rsidRPr="002E1DF7">
        <w:rPr>
          <w:rtl/>
        </w:rPr>
        <w:t>الدرجة الكلية لفهم الحالات الذهنية، المشاعر، النوايا، ووجهات النظر</w:t>
      </w:r>
      <w:r w:rsidRPr="002E1DF7">
        <w:t>.</w:t>
      </w:r>
    </w:p>
    <w:p w14:paraId="4A36D864" w14:textId="77777777" w:rsidR="002E1DF7" w:rsidRPr="002E1DF7" w:rsidRDefault="002E1DF7" w:rsidP="002E1DF7">
      <w:pPr>
        <w:numPr>
          <w:ilvl w:val="0"/>
          <w:numId w:val="19"/>
        </w:numPr>
        <w:bidi/>
      </w:pPr>
      <w:proofErr w:type="spellStart"/>
      <w:r w:rsidRPr="002E1DF7">
        <w:rPr>
          <w:b/>
          <w:bCs/>
        </w:rPr>
        <w:t>perspective_taking_score</w:t>
      </w:r>
      <w:proofErr w:type="spellEnd"/>
      <w:r w:rsidRPr="002E1DF7">
        <w:br/>
      </w:r>
      <w:r w:rsidRPr="002E1DF7">
        <w:rPr>
          <w:rtl/>
        </w:rPr>
        <w:t>هل ربط الطفل بين موقف الشخصية وشعورها أو نيتها؟</w:t>
      </w:r>
    </w:p>
    <w:p w14:paraId="351850F1" w14:textId="77777777" w:rsidR="002E1DF7" w:rsidRPr="002E1DF7" w:rsidRDefault="002E1DF7" w:rsidP="002E1DF7">
      <w:pPr>
        <w:bidi/>
      </w:pPr>
      <w:r w:rsidRPr="002E1DF7">
        <w:pict w14:anchorId="132E1B0E">
          <v:rect id="_x0000_i1107" style="width:0;height:1.5pt" o:hralign="center" o:hrstd="t" o:hr="t" fillcolor="#a0a0a0" stroked="f"/>
        </w:pict>
      </w:r>
    </w:p>
    <w:p w14:paraId="10E76361" w14:textId="0B428039" w:rsidR="007A42E9" w:rsidRPr="007A42E9" w:rsidRDefault="007A42E9" w:rsidP="007A42E9">
      <w:pPr>
        <w:bidi/>
        <w:rPr>
          <w:b/>
          <w:bCs/>
        </w:rPr>
      </w:pPr>
      <w:r w:rsidRPr="007A42E9">
        <w:rPr>
          <w:b/>
          <w:bCs/>
          <w:highlight w:val="yellow"/>
        </w:rPr>
        <w:t>Diglossia Measures</w:t>
      </w:r>
      <w:r w:rsidRPr="007A42E9">
        <w:rPr>
          <w:rFonts w:hint="cs"/>
          <w:b/>
          <w:bCs/>
          <w:highlight w:val="yellow"/>
          <w:rtl/>
        </w:rPr>
        <w:t xml:space="preserve"> الفصحى والعامية</w:t>
      </w:r>
      <w:r>
        <w:rPr>
          <w:rFonts w:hint="cs"/>
          <w:b/>
          <w:bCs/>
          <w:rtl/>
        </w:rPr>
        <w:t xml:space="preserve"> </w:t>
      </w:r>
    </w:p>
    <w:p w14:paraId="17DC4420" w14:textId="77777777" w:rsidR="007A42E9" w:rsidRPr="007A42E9" w:rsidRDefault="007A42E9" w:rsidP="007A42E9">
      <w:pPr>
        <w:bidi/>
        <w:rPr>
          <w:b/>
          <w:bCs/>
        </w:rPr>
      </w:pPr>
      <w:r w:rsidRPr="007A42E9">
        <w:rPr>
          <w:b/>
          <w:bCs/>
          <w:rtl/>
        </w:rPr>
        <w:t xml:space="preserve">تقيس هذه المتغيرات مدى استخدام الطفل لعناصر قريبة من العربية الفصحى أو من العامية الفلسطينية داخل عينة السرد. الهدف ليس تصنيف كل كلمة بدقة مطلقة، بل رصد السمات اللغوية الأبرز المرتبطة بالازدواجية اللغوية، بما ينسجم مع أبحاث العربية </w:t>
      </w:r>
      <w:proofErr w:type="spellStart"/>
      <w:r w:rsidRPr="007A42E9">
        <w:rPr>
          <w:b/>
          <w:bCs/>
          <w:rtl/>
        </w:rPr>
        <w:t>الديغلوسية</w:t>
      </w:r>
      <w:proofErr w:type="spellEnd"/>
      <w:r w:rsidRPr="007A42E9">
        <w:rPr>
          <w:b/>
          <w:bCs/>
          <w:rtl/>
        </w:rPr>
        <w:t xml:space="preserve"> التي تؤكد أهمية المسافة بين المحكية والفصحى في التمثيل والمعالجة اللغوية</w:t>
      </w:r>
      <w:r w:rsidRPr="007A42E9">
        <w:rPr>
          <w:b/>
          <w:bCs/>
        </w:rPr>
        <w:t>.</w:t>
      </w:r>
    </w:p>
    <w:p w14:paraId="782E48D4" w14:textId="77777777" w:rsidR="007A42E9" w:rsidRPr="007A42E9" w:rsidRDefault="007A42E9" w:rsidP="007A42E9">
      <w:pPr>
        <w:numPr>
          <w:ilvl w:val="0"/>
          <w:numId w:val="29"/>
        </w:numPr>
        <w:bidi/>
        <w:rPr>
          <w:b/>
          <w:bCs/>
        </w:rPr>
      </w:pPr>
      <w:proofErr w:type="spellStart"/>
      <w:r w:rsidRPr="007A42E9">
        <w:rPr>
          <w:b/>
          <w:bCs/>
        </w:rPr>
        <w:lastRenderedPageBreak/>
        <w:t>msa_like_word_tokens_count</w:t>
      </w:r>
      <w:proofErr w:type="spellEnd"/>
      <w:r w:rsidRPr="007A42E9">
        <w:rPr>
          <w:b/>
          <w:bCs/>
        </w:rPr>
        <w:br/>
      </w:r>
      <w:r w:rsidRPr="007A42E9">
        <w:rPr>
          <w:b/>
          <w:bCs/>
          <w:rtl/>
        </w:rPr>
        <w:t>عدد الكلمات الأقرب إلى العربية الفصحى أو لغة القصة في عينة السرد، مع احتساب التكرار</w:t>
      </w:r>
      <w:r w:rsidRPr="007A42E9">
        <w:rPr>
          <w:b/>
          <w:bCs/>
        </w:rPr>
        <w:t>.</w:t>
      </w:r>
      <w:r w:rsidRPr="007A42E9">
        <w:rPr>
          <w:b/>
          <w:bCs/>
        </w:rPr>
        <w:br/>
      </w:r>
      <w:r w:rsidRPr="007A42E9">
        <w:rPr>
          <w:b/>
          <w:bCs/>
          <w:rtl/>
        </w:rPr>
        <w:t>مثال: إعلان، موهبة، غامض، اعتذر</w:t>
      </w:r>
      <w:r w:rsidRPr="007A42E9">
        <w:rPr>
          <w:b/>
          <w:bCs/>
        </w:rPr>
        <w:t xml:space="preserve">. </w:t>
      </w:r>
    </w:p>
    <w:p w14:paraId="22ACD89D" w14:textId="77777777" w:rsidR="007A42E9" w:rsidRPr="007A42E9" w:rsidRDefault="007A42E9" w:rsidP="007A42E9">
      <w:pPr>
        <w:numPr>
          <w:ilvl w:val="0"/>
          <w:numId w:val="29"/>
        </w:numPr>
        <w:bidi/>
        <w:rPr>
          <w:b/>
          <w:bCs/>
        </w:rPr>
      </w:pPr>
      <w:proofErr w:type="spellStart"/>
      <w:r w:rsidRPr="007A42E9">
        <w:rPr>
          <w:b/>
          <w:bCs/>
        </w:rPr>
        <w:t>spoken_palestinian_word_tokens_count</w:t>
      </w:r>
      <w:proofErr w:type="spellEnd"/>
      <w:r w:rsidRPr="007A42E9">
        <w:rPr>
          <w:b/>
          <w:bCs/>
        </w:rPr>
        <w:br/>
      </w:r>
      <w:r w:rsidRPr="007A42E9">
        <w:rPr>
          <w:b/>
          <w:bCs/>
          <w:rtl/>
        </w:rPr>
        <w:t>عدد الكلمات الأقرب إلى العامية الفلسطينية في عينة السرد، مع احتساب التكرار</w:t>
      </w:r>
      <w:r w:rsidRPr="007A42E9">
        <w:rPr>
          <w:b/>
          <w:bCs/>
        </w:rPr>
        <w:t>.</w:t>
      </w:r>
      <w:r w:rsidRPr="007A42E9">
        <w:rPr>
          <w:b/>
          <w:bCs/>
        </w:rPr>
        <w:br/>
      </w:r>
      <w:r w:rsidRPr="007A42E9">
        <w:rPr>
          <w:b/>
          <w:bCs/>
          <w:rtl/>
        </w:rPr>
        <w:t>مثال: بدو، راح، زعل، عشان</w:t>
      </w:r>
      <w:r w:rsidRPr="007A42E9">
        <w:rPr>
          <w:b/>
          <w:bCs/>
        </w:rPr>
        <w:t xml:space="preserve">. </w:t>
      </w:r>
    </w:p>
    <w:p w14:paraId="5BFED294" w14:textId="77777777" w:rsidR="007A42E9" w:rsidRPr="007A42E9" w:rsidRDefault="007A42E9" w:rsidP="007A42E9">
      <w:pPr>
        <w:numPr>
          <w:ilvl w:val="0"/>
          <w:numId w:val="29"/>
        </w:numPr>
        <w:bidi/>
        <w:rPr>
          <w:b/>
          <w:bCs/>
        </w:rPr>
      </w:pPr>
      <w:proofErr w:type="spellStart"/>
      <w:r w:rsidRPr="007A42E9">
        <w:rPr>
          <w:b/>
          <w:bCs/>
        </w:rPr>
        <w:t>shared_or_ambiguous_word_tokens_count</w:t>
      </w:r>
      <w:proofErr w:type="spellEnd"/>
      <w:r w:rsidRPr="007A42E9">
        <w:rPr>
          <w:b/>
          <w:bCs/>
        </w:rPr>
        <w:br/>
      </w:r>
      <w:r w:rsidRPr="007A42E9">
        <w:rPr>
          <w:b/>
          <w:bCs/>
          <w:rtl/>
        </w:rPr>
        <w:t>عدد الكلمات المشتركة أو التي يصعب تصنيفها بوضوح بين الفصحى والعامية</w:t>
      </w:r>
      <w:r w:rsidRPr="007A42E9">
        <w:rPr>
          <w:b/>
          <w:bCs/>
        </w:rPr>
        <w:t>.</w:t>
      </w:r>
      <w:r w:rsidRPr="007A42E9">
        <w:rPr>
          <w:b/>
          <w:bCs/>
        </w:rPr>
        <w:br/>
      </w:r>
      <w:r w:rsidRPr="007A42E9">
        <w:rPr>
          <w:b/>
          <w:bCs/>
          <w:rtl/>
        </w:rPr>
        <w:t>هذا الحقل مهم لأن كثيرًا من الكلمات العربية ليست فصحى خالصة ولا عامية خالصة</w:t>
      </w:r>
      <w:r w:rsidRPr="007A42E9">
        <w:rPr>
          <w:b/>
          <w:bCs/>
        </w:rPr>
        <w:t xml:space="preserve">. </w:t>
      </w:r>
    </w:p>
    <w:p w14:paraId="59E165E9" w14:textId="77777777" w:rsidR="007A42E9" w:rsidRPr="007A42E9" w:rsidRDefault="007A42E9" w:rsidP="007A42E9">
      <w:pPr>
        <w:numPr>
          <w:ilvl w:val="0"/>
          <w:numId w:val="29"/>
        </w:numPr>
        <w:bidi/>
        <w:rPr>
          <w:b/>
          <w:bCs/>
        </w:rPr>
      </w:pPr>
      <w:proofErr w:type="spellStart"/>
      <w:r w:rsidRPr="007A42E9">
        <w:rPr>
          <w:b/>
          <w:bCs/>
        </w:rPr>
        <w:t>msa_like_syntax_instances_count</w:t>
      </w:r>
      <w:proofErr w:type="spellEnd"/>
      <w:r w:rsidRPr="007A42E9">
        <w:rPr>
          <w:b/>
          <w:bCs/>
        </w:rPr>
        <w:br/>
      </w:r>
      <w:r w:rsidRPr="007A42E9">
        <w:rPr>
          <w:b/>
          <w:bCs/>
          <w:rtl/>
        </w:rPr>
        <w:t>عدد التراكيب أو الجمل التي تبدو أقرب إلى الفصحى أو لغة القصة</w:t>
      </w:r>
      <w:r w:rsidRPr="007A42E9">
        <w:rPr>
          <w:b/>
          <w:bCs/>
        </w:rPr>
        <w:t>.</w:t>
      </w:r>
      <w:r w:rsidRPr="007A42E9">
        <w:rPr>
          <w:b/>
          <w:bCs/>
        </w:rPr>
        <w:br/>
      </w:r>
      <w:r w:rsidRPr="007A42E9">
        <w:rPr>
          <w:b/>
          <w:bCs/>
          <w:rtl/>
        </w:rPr>
        <w:t>مثال: تراكيب مدرسية أو سردية مأخوذة من النص أو قريبة من الفصحى</w:t>
      </w:r>
      <w:r w:rsidRPr="007A42E9">
        <w:rPr>
          <w:b/>
          <w:bCs/>
        </w:rPr>
        <w:t xml:space="preserve">. </w:t>
      </w:r>
    </w:p>
    <w:p w14:paraId="370F75EF" w14:textId="77777777" w:rsidR="007A42E9" w:rsidRPr="007A42E9" w:rsidRDefault="007A42E9" w:rsidP="007A42E9">
      <w:pPr>
        <w:numPr>
          <w:ilvl w:val="0"/>
          <w:numId w:val="29"/>
        </w:numPr>
        <w:bidi/>
        <w:rPr>
          <w:b/>
          <w:bCs/>
        </w:rPr>
      </w:pPr>
      <w:proofErr w:type="spellStart"/>
      <w:r w:rsidRPr="007A42E9">
        <w:rPr>
          <w:b/>
          <w:bCs/>
        </w:rPr>
        <w:t>spoken_palestinian_syntax_instances_count</w:t>
      </w:r>
      <w:proofErr w:type="spellEnd"/>
      <w:r w:rsidRPr="007A42E9">
        <w:rPr>
          <w:b/>
          <w:bCs/>
        </w:rPr>
        <w:br/>
      </w:r>
      <w:r w:rsidRPr="007A42E9">
        <w:rPr>
          <w:b/>
          <w:bCs/>
          <w:rtl/>
        </w:rPr>
        <w:t>عدد التراكيب أو الجمل التي تبدو أقرب إلى العامية الفلسطينية</w:t>
      </w:r>
      <w:r w:rsidRPr="007A42E9">
        <w:rPr>
          <w:b/>
          <w:bCs/>
        </w:rPr>
        <w:t>.</w:t>
      </w:r>
      <w:r w:rsidRPr="007A42E9">
        <w:rPr>
          <w:b/>
          <w:bCs/>
        </w:rPr>
        <w:br/>
      </w:r>
      <w:r w:rsidRPr="007A42E9">
        <w:rPr>
          <w:b/>
          <w:bCs/>
          <w:rtl/>
        </w:rPr>
        <w:t>مثال: بدو يعمل، راح يلبس، شو صار، عشان هيك</w:t>
      </w:r>
      <w:r w:rsidRPr="007A42E9">
        <w:rPr>
          <w:b/>
          <w:bCs/>
        </w:rPr>
        <w:t>.</w:t>
      </w:r>
    </w:p>
    <w:p w14:paraId="2DF07132" w14:textId="672C26F1" w:rsidR="002E1DF7" w:rsidRDefault="002E1DF7" w:rsidP="007A42E9">
      <w:pPr>
        <w:bidi/>
        <w:rPr>
          <w:rtl/>
        </w:rPr>
      </w:pPr>
    </w:p>
    <w:p w14:paraId="7830E4BE" w14:textId="77777777" w:rsidR="00C63777" w:rsidRDefault="00C63777" w:rsidP="00C63777">
      <w:pPr>
        <w:bidi/>
        <w:rPr>
          <w:rtl/>
        </w:rPr>
      </w:pPr>
    </w:p>
    <w:p w14:paraId="33550182" w14:textId="77777777" w:rsidR="00C63777" w:rsidRDefault="00C63777" w:rsidP="00C63777">
      <w:pPr>
        <w:bidi/>
        <w:rPr>
          <w:rtl/>
        </w:rPr>
      </w:pPr>
    </w:p>
    <w:p w14:paraId="6A5828FC" w14:textId="7B113445" w:rsidR="00C63777" w:rsidRPr="002E1DF7" w:rsidRDefault="00C63777" w:rsidP="00C63777">
      <w:pPr>
        <w:bidi/>
      </w:pPr>
      <w:r w:rsidRPr="00C63777">
        <w:rPr>
          <w:b/>
          <w:bCs/>
          <w:highlight w:val="green"/>
          <w:rtl/>
        </w:rPr>
        <w:t>قياس المفردات</w:t>
      </w:r>
      <w:r w:rsidRPr="00C63777">
        <w:rPr>
          <w:b/>
          <w:bCs/>
          <w:highlight w:val="green"/>
        </w:rPr>
        <w:t>:</w:t>
      </w:r>
      <w:r w:rsidRPr="00C63777">
        <w:rPr>
          <w:highlight w:val="green"/>
        </w:rPr>
        <w:br/>
      </w:r>
      <w:r w:rsidRPr="00C63777">
        <w:rPr>
          <w:highlight w:val="green"/>
          <w:rtl/>
        </w:rPr>
        <w:t>لا تُستخرج درجات المفردات من تحليل التسجيل الصوتي. سيتم إدخال نتائج اختبار مفردات القصة المستهدفة، مثل</w:t>
      </w:r>
      <w:r w:rsidRPr="00C63777">
        <w:rPr>
          <w:highlight w:val="green"/>
        </w:rPr>
        <w:t xml:space="preserve"> PPVT-like receptive vocabulary task</w:t>
      </w:r>
      <w:r w:rsidRPr="00C63777">
        <w:rPr>
          <w:highlight w:val="green"/>
          <w:rtl/>
        </w:rPr>
        <w:t>، كقياس مستقل خارجي في قاعدة البيانات. أما الأداة الحالية فتحلل السرد، إجابات الفهم، والبنية اللغوية المنتجة فقط</w:t>
      </w:r>
      <w:r w:rsidRPr="00C63777">
        <w:rPr>
          <w:highlight w:val="green"/>
        </w:rPr>
        <w:t>.</w:t>
      </w:r>
    </w:p>
    <w:sectPr w:rsidR="00C63777" w:rsidRPr="002E1DF7"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0F9C5" w14:textId="77777777" w:rsidR="00901AD5" w:rsidRDefault="00901AD5">
      <w:pPr>
        <w:spacing w:after="0" w:line="240" w:lineRule="auto"/>
      </w:pPr>
      <w:r>
        <w:separator/>
      </w:r>
    </w:p>
  </w:endnote>
  <w:endnote w:type="continuationSeparator" w:id="0">
    <w:p w14:paraId="250AF15A" w14:textId="77777777" w:rsidR="00901AD5" w:rsidRDefault="00901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5EC2" w14:textId="77777777" w:rsidR="00693755" w:rsidRDefault="00000000">
    <w:pPr>
      <w:pStyle w:val="a7"/>
      <w:bidi/>
      <w:jc w:val="right"/>
    </w:pPr>
    <w:proofErr w:type="spellStart"/>
    <w:r>
      <w:rPr>
        <w:sz w:val="18"/>
      </w:rPr>
      <w:t>نسخة</w:t>
    </w:r>
    <w:proofErr w:type="spellEnd"/>
    <w:r>
      <w:rPr>
        <w:sz w:val="18"/>
      </w:rPr>
      <w:t xml:space="preserve"> </w:t>
    </w:r>
    <w:proofErr w:type="spellStart"/>
    <w:r>
      <w:rPr>
        <w:sz w:val="18"/>
      </w:rPr>
      <w:t>معدلة</w:t>
    </w:r>
    <w:proofErr w:type="spellEnd"/>
    <w:r>
      <w:rPr>
        <w:sz w:val="18"/>
      </w:rPr>
      <w:t xml:space="preserve"> </w:t>
    </w:r>
    <w:proofErr w:type="spellStart"/>
    <w:r>
      <w:rPr>
        <w:sz w:val="18"/>
      </w:rPr>
      <w:t>ومبسطة</w:t>
    </w:r>
    <w:proofErr w:type="spellEnd"/>
    <w:r>
      <w:rPr>
        <w:sz w:val="18"/>
      </w:rPr>
      <w:t xml:space="preserve"> </w:t>
    </w:r>
    <w:proofErr w:type="spellStart"/>
    <w:r>
      <w:rPr>
        <w:sz w:val="18"/>
      </w:rPr>
      <w:t>للبرمجة</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F3FA" w14:textId="77777777" w:rsidR="00901AD5" w:rsidRDefault="00901AD5">
      <w:pPr>
        <w:spacing w:after="0" w:line="240" w:lineRule="auto"/>
      </w:pPr>
      <w:r>
        <w:separator/>
      </w:r>
    </w:p>
  </w:footnote>
  <w:footnote w:type="continuationSeparator" w:id="0">
    <w:p w14:paraId="6B6C6795" w14:textId="77777777" w:rsidR="00901AD5" w:rsidRDefault="00901A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F0084"/>
    <w:multiLevelType w:val="multilevel"/>
    <w:tmpl w:val="0CBE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1B2B92"/>
    <w:multiLevelType w:val="multilevel"/>
    <w:tmpl w:val="67D8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E538F7"/>
    <w:multiLevelType w:val="multilevel"/>
    <w:tmpl w:val="151E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9D7B06"/>
    <w:multiLevelType w:val="multilevel"/>
    <w:tmpl w:val="E8B4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162D0"/>
    <w:multiLevelType w:val="multilevel"/>
    <w:tmpl w:val="1FFE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11AAE"/>
    <w:multiLevelType w:val="multilevel"/>
    <w:tmpl w:val="9334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A56D5A"/>
    <w:multiLevelType w:val="multilevel"/>
    <w:tmpl w:val="C2CE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B7194E"/>
    <w:multiLevelType w:val="multilevel"/>
    <w:tmpl w:val="D854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1C6283"/>
    <w:multiLevelType w:val="multilevel"/>
    <w:tmpl w:val="3B9C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E7469C"/>
    <w:multiLevelType w:val="multilevel"/>
    <w:tmpl w:val="13B8C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D15AB8"/>
    <w:multiLevelType w:val="multilevel"/>
    <w:tmpl w:val="383C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21ACF"/>
    <w:multiLevelType w:val="multilevel"/>
    <w:tmpl w:val="4430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0A1226"/>
    <w:multiLevelType w:val="multilevel"/>
    <w:tmpl w:val="F816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F92918"/>
    <w:multiLevelType w:val="hybridMultilevel"/>
    <w:tmpl w:val="10AA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30321B"/>
    <w:multiLevelType w:val="multilevel"/>
    <w:tmpl w:val="D450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E876C2"/>
    <w:multiLevelType w:val="multilevel"/>
    <w:tmpl w:val="6BE0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E455AD"/>
    <w:multiLevelType w:val="multilevel"/>
    <w:tmpl w:val="D410FCA4"/>
    <w:lvl w:ilvl="0">
      <w:start w:val="1"/>
      <w:numFmt w:val="decimal"/>
      <w:lvlText w:val="%1."/>
      <w:lvlJc w:val="left"/>
      <w:pPr>
        <w:tabs>
          <w:tab w:val="num" w:pos="720"/>
        </w:tabs>
        <w:ind w:left="720" w:hanging="360"/>
      </w:pPr>
    </w:lvl>
    <w:lvl w:ilvl="1">
      <w:numFmt w:val="bullet"/>
      <w:lvlText w:val=""/>
      <w:lvlJc w:val="left"/>
      <w:pPr>
        <w:ind w:left="3615" w:hanging="2535"/>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2764DE"/>
    <w:multiLevelType w:val="multilevel"/>
    <w:tmpl w:val="E568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615938"/>
    <w:multiLevelType w:val="multilevel"/>
    <w:tmpl w:val="EDA2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E05865"/>
    <w:multiLevelType w:val="multilevel"/>
    <w:tmpl w:val="C0C6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664016">
    <w:abstractNumId w:val="8"/>
  </w:num>
  <w:num w:numId="2" w16cid:durableId="1096170938">
    <w:abstractNumId w:val="6"/>
  </w:num>
  <w:num w:numId="3" w16cid:durableId="2062707584">
    <w:abstractNumId w:val="5"/>
  </w:num>
  <w:num w:numId="4" w16cid:durableId="602497234">
    <w:abstractNumId w:val="4"/>
  </w:num>
  <w:num w:numId="5" w16cid:durableId="1259606319">
    <w:abstractNumId w:val="7"/>
  </w:num>
  <w:num w:numId="6" w16cid:durableId="1777678480">
    <w:abstractNumId w:val="3"/>
  </w:num>
  <w:num w:numId="7" w16cid:durableId="66928840">
    <w:abstractNumId w:val="2"/>
  </w:num>
  <w:num w:numId="8" w16cid:durableId="138962064">
    <w:abstractNumId w:val="1"/>
  </w:num>
  <w:num w:numId="9" w16cid:durableId="24409525">
    <w:abstractNumId w:val="0"/>
  </w:num>
  <w:num w:numId="10" w16cid:durableId="4407955">
    <w:abstractNumId w:val="27"/>
  </w:num>
  <w:num w:numId="11" w16cid:durableId="2025860197">
    <w:abstractNumId w:val="16"/>
  </w:num>
  <w:num w:numId="12" w16cid:durableId="268708245">
    <w:abstractNumId w:val="21"/>
  </w:num>
  <w:num w:numId="13" w16cid:durableId="783230698">
    <w:abstractNumId w:val="9"/>
  </w:num>
  <w:num w:numId="14" w16cid:durableId="1806852626">
    <w:abstractNumId w:val="11"/>
  </w:num>
  <w:num w:numId="15" w16cid:durableId="780302802">
    <w:abstractNumId w:val="10"/>
  </w:num>
  <w:num w:numId="16" w16cid:durableId="751969062">
    <w:abstractNumId w:val="15"/>
  </w:num>
  <w:num w:numId="17" w16cid:durableId="817068957">
    <w:abstractNumId w:val="13"/>
  </w:num>
  <w:num w:numId="18" w16cid:durableId="251353873">
    <w:abstractNumId w:val="12"/>
  </w:num>
  <w:num w:numId="19" w16cid:durableId="283266918">
    <w:abstractNumId w:val="19"/>
  </w:num>
  <w:num w:numId="20" w16cid:durableId="663436382">
    <w:abstractNumId w:val="18"/>
  </w:num>
  <w:num w:numId="21" w16cid:durableId="81604548">
    <w:abstractNumId w:val="14"/>
  </w:num>
  <w:num w:numId="22" w16cid:durableId="236475129">
    <w:abstractNumId w:val="25"/>
  </w:num>
  <w:num w:numId="23" w16cid:durableId="2140881719">
    <w:abstractNumId w:val="17"/>
  </w:num>
  <w:num w:numId="24" w16cid:durableId="1811943854">
    <w:abstractNumId w:val="22"/>
  </w:num>
  <w:num w:numId="25" w16cid:durableId="1468813644">
    <w:abstractNumId w:val="28"/>
  </w:num>
  <w:num w:numId="26" w16cid:durableId="699739799">
    <w:abstractNumId w:val="23"/>
  </w:num>
  <w:num w:numId="27" w16cid:durableId="51080882">
    <w:abstractNumId w:val="24"/>
  </w:num>
  <w:num w:numId="28" w16cid:durableId="743376339">
    <w:abstractNumId w:val="26"/>
  </w:num>
  <w:num w:numId="29" w16cid:durableId="6983574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584"/>
    <w:rsid w:val="0029639D"/>
    <w:rsid w:val="002E1DF7"/>
    <w:rsid w:val="00326F90"/>
    <w:rsid w:val="003B6446"/>
    <w:rsid w:val="005459CB"/>
    <w:rsid w:val="00581115"/>
    <w:rsid w:val="00693755"/>
    <w:rsid w:val="007A42E9"/>
    <w:rsid w:val="00901AD5"/>
    <w:rsid w:val="00AA1D8D"/>
    <w:rsid w:val="00B47730"/>
    <w:rsid w:val="00C63777"/>
    <w:rsid w:val="00C966D0"/>
    <w:rsid w:val="00CB0664"/>
    <w:rsid w:val="00D803DF"/>
    <w:rsid w:val="00E13151"/>
    <w:rsid w:val="00EC3A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D7082"/>
  <w14:defaultImageDpi w14:val="300"/>
  <w15:docId w15:val="{EDD6181A-53D7-445A-BA42-B767FDD67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s="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a1"/>
    <w:uiPriority w:val="99"/>
    <w:semiHidden/>
    <w:unhideWhenUsed/>
    <w:rsid w:val="00C63777"/>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2362</Words>
  <Characters>12898</Characters>
  <Application>Microsoft Office Word</Application>
  <DocSecurity>0</DocSecurity>
  <Lines>496</Lines>
  <Paragraphs>391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Naila Tallas Mahajna</cp:lastModifiedBy>
  <cp:revision>3</cp:revision>
  <dcterms:created xsi:type="dcterms:W3CDTF">2026-05-25T12:00:00Z</dcterms:created>
  <dcterms:modified xsi:type="dcterms:W3CDTF">2026-05-25T12:02:00Z</dcterms:modified>
  <cp:category/>
</cp:coreProperties>
</file>